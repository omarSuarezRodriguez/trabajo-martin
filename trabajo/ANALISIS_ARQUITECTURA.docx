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p>
    <w:p>
      <w:pPr>
        <w:spacing w:after="0" w:before="0" w:line="276" w:lineRule="auto"/>
        <w:jc w:val="center"/>
      </w:pPr>
    </w:p>
    <w:p>
      <w:pPr>
        <w:spacing w:after="0" w:before="0" w:line="276" w:lineRule="auto"/>
        <w:jc w:val="center"/>
      </w:pPr>
    </w:p>
    <w:p>
      <w:pPr>
        <w:spacing w:after="120" w:before="0" w:line="276" w:lineRule="auto"/>
        <w:jc w:val="center"/>
      </w:pPr>
      <w:r>
        <w:rPr>
          <w:rFonts w:ascii="Times New Roman" w:hAnsi="Times New Roman" w:eastAsia="Times New Roman"/>
          <w:b/>
          <w:i w:val="0"/>
          <w:sz w:val="26"/>
        </w:rPr>
        <w:t>UNIVERSIDAD INTERNACIONAL DE LA RIOJA (UNIR)</w:t>
      </w:r>
    </w:p>
    <w:p>
      <w:pPr>
        <w:spacing w:after="560" w:before="0" w:line="276" w:lineRule="auto"/>
        <w:jc w:val="center"/>
      </w:pPr>
      <w:r>
        <w:rPr>
          <w:rFonts w:ascii="Times New Roman" w:hAnsi="Times New Roman" w:eastAsia="Times New Roman"/>
          <w:b w:val="0"/>
          <w:i/>
          <w:sz w:val="24"/>
        </w:rPr>
        <w:t>Ingeniería Informática</w:t>
      </w:r>
    </w:p>
    <w:p>
      <w:pPr>
        <w:spacing w:after="360" w:before="0" w:line="276" w:lineRule="auto"/>
        <w:jc w:val="center"/>
      </w:pPr>
      <w:r>
        <w:rPr>
          <w:rFonts w:ascii="Times New Roman" w:hAnsi="Times New Roman" w:eastAsia="Times New Roman"/>
          <w:b/>
          <w:i w:val="0"/>
          <w:sz w:val="44"/>
        </w:rPr>
        <w:t>Memoria del desarrollo del sistema Concesionario</w:t>
      </w:r>
    </w:p>
    <w:p>
      <w:pPr>
        <w:spacing w:after="720" w:before="0" w:line="276" w:lineRule="auto"/>
        <w:jc w:val="center"/>
      </w:pPr>
      <w:r>
        <w:rPr>
          <w:rFonts w:ascii="Times New Roman" w:hAnsi="Times New Roman" w:eastAsia="Times New Roman"/>
          <w:b w:val="0"/>
          <w:i/>
          <w:sz w:val="24"/>
        </w:rPr>
        <w:t>Laboratorio de Programación Orientada a Objetos en Java</w:t>
      </w:r>
    </w:p>
    <w:p>
      <w:pPr>
        <w:spacing w:after="80" w:before="0" w:line="276" w:lineRule="auto"/>
        <w:jc w:val="center"/>
      </w:pPr>
      <w:r>
        <w:rPr>
          <w:rFonts w:ascii="Times New Roman" w:hAnsi="Times New Roman" w:eastAsia="Times New Roman"/>
          <w:b/>
          <w:i w:val="0"/>
          <w:sz w:val="24"/>
        </w:rPr>
        <w:t xml:space="preserve">Estudiante: </w:t>
      </w:r>
      <w:r>
        <w:rPr>
          <w:rFonts w:ascii="Times New Roman" w:hAnsi="Times New Roman" w:eastAsia="Times New Roman"/>
          <w:b w:val="0"/>
          <w:i w:val="0"/>
          <w:sz w:val="24"/>
        </w:rPr>
        <w:t>[NOMBRE DEL ESTUDIANTE]</w:t>
      </w:r>
    </w:p>
    <w:p>
      <w:pPr>
        <w:spacing w:after="80" w:before="0" w:line="276" w:lineRule="auto"/>
        <w:jc w:val="center"/>
      </w:pPr>
      <w:r>
        <w:rPr>
          <w:rFonts w:ascii="Times New Roman" w:hAnsi="Times New Roman" w:eastAsia="Times New Roman"/>
          <w:b/>
          <w:i w:val="0"/>
          <w:sz w:val="24"/>
        </w:rPr>
        <w:t xml:space="preserve">Asignatura: </w:t>
      </w:r>
      <w:r>
        <w:rPr>
          <w:rFonts w:ascii="Times New Roman" w:hAnsi="Times New Roman" w:eastAsia="Times New Roman"/>
          <w:b w:val="0"/>
          <w:i w:val="0"/>
          <w:sz w:val="24"/>
        </w:rPr>
        <w:t>[NOMBRE DE LA ASIGNATURA]</w:t>
      </w:r>
    </w:p>
    <w:p>
      <w:pPr>
        <w:spacing w:after="80" w:before="0" w:line="276" w:lineRule="auto"/>
        <w:jc w:val="center"/>
      </w:pPr>
      <w:r>
        <w:rPr>
          <w:rFonts w:ascii="Times New Roman" w:hAnsi="Times New Roman" w:eastAsia="Times New Roman"/>
          <w:b/>
          <w:i w:val="0"/>
          <w:sz w:val="24"/>
        </w:rPr>
        <w:t xml:space="preserve">Laboratorio: </w:t>
      </w:r>
      <w:r>
        <w:rPr>
          <w:rFonts w:ascii="Times New Roman" w:hAnsi="Times New Roman" w:eastAsia="Times New Roman"/>
          <w:b w:val="0"/>
          <w:i w:val="0"/>
          <w:sz w:val="24"/>
        </w:rPr>
        <w:t>[NÚMERO O NOMBRE DEL LABORATORIO]</w:t>
      </w:r>
    </w:p>
    <w:p>
      <w:pPr>
        <w:spacing w:after="80" w:before="0" w:line="276" w:lineRule="auto"/>
        <w:jc w:val="center"/>
      </w:pPr>
      <w:r>
        <w:rPr>
          <w:rFonts w:ascii="Times New Roman" w:hAnsi="Times New Roman" w:eastAsia="Times New Roman"/>
          <w:b/>
          <w:i w:val="0"/>
          <w:sz w:val="24"/>
        </w:rPr>
        <w:t xml:space="preserve">Fecha: </w:t>
      </w:r>
      <w:r>
        <w:rPr>
          <w:rFonts w:ascii="Times New Roman" w:hAnsi="Times New Roman" w:eastAsia="Times New Roman"/>
          <w:b w:val="0"/>
          <w:i w:val="0"/>
          <w:sz w:val="24"/>
        </w:rPr>
        <w:t>[FECHA]</w:t>
      </w:r>
    </w:p>
    <w:p>
      <w:pPr>
        <w:spacing w:after="0" w:before="800" w:line="276" w:lineRule="auto"/>
        <w:jc w:val="center"/>
      </w:pPr>
      <w:r>
        <w:rPr>
          <w:rFonts w:ascii="Times New Roman" w:hAnsi="Times New Roman" w:eastAsia="Times New Roman"/>
          <w:b w:val="0"/>
          <w:i/>
          <w:color w:val="555555"/>
          <w:sz w:val="20"/>
        </w:rPr>
        <w:t>Valores sugeridos por el enunciado: asignatura Programación Avanzada; laboratorio #1 — Diseño e implementación de clases.</w:t>
      </w:r>
    </w:p>
    <w:p>
      <w:pPr>
        <w:sectPr>
          <w:headerReference w:type="first" r:id="rId9"/>
          <w:footerReference w:type="first" r:id="rId10"/>
          <w:headerReference w:type="default" r:id="rId11"/>
          <w:footerReference w:type="default" r:id="rId12"/>
          <w:pgSz w:w="11906" w:h="16838"/>
          <w:pgMar w:top="1417" w:right="1417" w:bottom="1417" w:left="1417" w:header="720" w:footer="720" w:gutter="0"/>
          <w:cols w:space="720"/>
          <w:titlePg/>
          <w:docGrid w:linePitch="360"/>
        </w:sectPr>
      </w:pPr>
    </w:p>
    <w:p>
      <w:pPr>
        <w:pStyle w:val="Heading1"/>
        <w:jc w:val="left"/>
      </w:pPr>
      <w:r>
        <w:t>Índice</w:t>
      </w:r>
    </w:p>
    <w:p>
      <w:pPr>
        <w:spacing w:after="200" w:before="0" w:line="276" w:lineRule="auto"/>
        <w:jc w:val="left"/>
      </w:pPr>
      <w:r>
        <w:rPr>
          <w:rFonts w:ascii="Times New Roman" w:hAnsi="Times New Roman" w:eastAsia="Times New Roman"/>
          <w:b w:val="0"/>
          <w:i/>
          <w:sz w:val="20"/>
        </w:rPr>
        <w:t>El índice automático se actualiza al abrir el documento en Microsoft Word (clic derecho sobre el campo → Actualizar campo → Actualizar toda la tabla). A continuación se incluye también un índice fijo.</w:t>
      </w:r>
    </w:p>
    <w:p>
      <w:pPr>
        <w:spacing w:after="240" w:before="0" w:line="276" w:lineRule="auto"/>
        <w:jc w:val="left"/>
      </w:pPr>
      <w:r>
        <w:rPr>
          <w:rFonts w:ascii="Times New Roman" w:hAnsi="Times New Roman" w:eastAsia="Times New Roman"/>
          <w:b w:val="0"/>
          <w:i/>
          <w:sz w:val="22"/>
        </w:rPr>
        <w:fldChar w:fldCharType="begin"/>
        <w:instrText xml:space="preserve"> TOC \o "1-2" \h \z \u </w:instrText>
        <w:fldChar w:fldCharType="separate"/>
        <w:t>Haga clic derecho sobre este campo y elija «Actualizar campo» para generar el índice.</w:t>
        <w:fldChar w:fldCharType="end"/>
      </w:r>
    </w:p>
    <w:p>
      <w:pPr>
        <w:spacing w:after="40" w:before="0" w:line="276" w:lineRule="auto"/>
        <w:jc w:val="left"/>
        <w:tabs>
          <w:tab w:val="right" w:leader="dot" w:pos="9000"/>
        </w:tabs>
      </w:pPr>
      <w:r>
        <w:rPr>
          <w:rFonts w:ascii="Times New Roman" w:hAnsi="Times New Roman" w:eastAsia="Times New Roman"/>
          <w:b w:val="0"/>
          <w:i w:val="0"/>
          <w:sz w:val="24"/>
        </w:rPr>
        <w:t>1. Introducción</w:t>
      </w:r>
      <w:r>
        <w:rPr>
          <w:rFonts w:ascii="Times New Roman" w:hAnsi="Times New Roman" w:eastAsia="Times New Roman"/>
          <w:b w:val="0"/>
          <w:i w:val="0"/>
          <w:sz w:val="24"/>
        </w:rPr>
        <w:tab/>
        <w:t>2</w:t>
      </w:r>
    </w:p>
    <w:p>
      <w:pPr>
        <w:spacing w:after="40" w:before="0" w:line="276" w:lineRule="auto"/>
        <w:jc w:val="left"/>
        <w:tabs>
          <w:tab w:val="right" w:leader="dot" w:pos="9000"/>
        </w:tabs>
      </w:pPr>
      <w:r>
        <w:rPr>
          <w:rFonts w:ascii="Times New Roman" w:hAnsi="Times New Roman" w:eastAsia="Times New Roman"/>
          <w:b w:val="0"/>
          <w:i w:val="0"/>
          <w:sz w:val="24"/>
        </w:rPr>
        <w:t>1.1. Contexto académico</w:t>
      </w:r>
      <w:r>
        <w:rPr>
          <w:rFonts w:ascii="Times New Roman" w:hAnsi="Times New Roman" w:eastAsia="Times New Roman"/>
          <w:b w:val="0"/>
          <w:i w:val="0"/>
          <w:sz w:val="24"/>
        </w:rPr>
        <w:tab/>
        <w:t>2</w:t>
      </w:r>
    </w:p>
    <w:p>
      <w:pPr>
        <w:spacing w:after="40" w:before="0" w:line="276" w:lineRule="auto"/>
        <w:jc w:val="left"/>
        <w:tabs>
          <w:tab w:val="right" w:leader="dot" w:pos="9000"/>
        </w:tabs>
      </w:pPr>
      <w:r>
        <w:rPr>
          <w:rFonts w:ascii="Times New Roman" w:hAnsi="Times New Roman" w:eastAsia="Times New Roman"/>
          <w:b w:val="0"/>
          <w:i w:val="0"/>
          <w:sz w:val="24"/>
        </w:rPr>
        <w:t>1.2. Problema que se pretende resolver</w:t>
      </w:r>
      <w:r>
        <w:rPr>
          <w:rFonts w:ascii="Times New Roman" w:hAnsi="Times New Roman" w:eastAsia="Times New Roman"/>
          <w:b w:val="0"/>
          <w:i w:val="0"/>
          <w:sz w:val="24"/>
        </w:rPr>
        <w:tab/>
        <w:t>2</w:t>
      </w:r>
    </w:p>
    <w:p>
      <w:pPr>
        <w:spacing w:after="40" w:before="0" w:line="276" w:lineRule="auto"/>
        <w:jc w:val="left"/>
        <w:tabs>
          <w:tab w:val="right" w:leader="dot" w:pos="9000"/>
        </w:tabs>
      </w:pPr>
      <w:r>
        <w:rPr>
          <w:rFonts w:ascii="Times New Roman" w:hAnsi="Times New Roman" w:eastAsia="Times New Roman"/>
          <w:b w:val="0"/>
          <w:i w:val="0"/>
          <w:sz w:val="24"/>
        </w:rPr>
        <w:t>1.3. Objetivos generales y específicos</w:t>
      </w:r>
      <w:r>
        <w:rPr>
          <w:rFonts w:ascii="Times New Roman" w:hAnsi="Times New Roman" w:eastAsia="Times New Roman"/>
          <w:b w:val="0"/>
          <w:i w:val="0"/>
          <w:sz w:val="24"/>
        </w:rPr>
        <w:tab/>
        <w:t>2</w:t>
      </w:r>
    </w:p>
    <w:p>
      <w:pPr>
        <w:spacing w:after="40" w:before="0" w:line="276" w:lineRule="auto"/>
        <w:jc w:val="left"/>
        <w:tabs>
          <w:tab w:val="right" w:leader="dot" w:pos="9000"/>
        </w:tabs>
      </w:pPr>
      <w:r>
        <w:rPr>
          <w:rFonts w:ascii="Times New Roman" w:hAnsi="Times New Roman" w:eastAsia="Times New Roman"/>
          <w:b w:val="0"/>
          <w:i w:val="0"/>
          <w:sz w:val="24"/>
        </w:rPr>
        <w:t>2. Análisis de requisitos</w:t>
      </w:r>
      <w:r>
        <w:rPr>
          <w:rFonts w:ascii="Times New Roman" w:hAnsi="Times New Roman" w:eastAsia="Times New Roman"/>
          <w:b w:val="0"/>
          <w:i w:val="0"/>
          <w:sz w:val="24"/>
        </w:rPr>
        <w:tab/>
        <w:t>3</w:t>
      </w:r>
    </w:p>
    <w:p>
      <w:pPr>
        <w:spacing w:after="40" w:before="0" w:line="276" w:lineRule="auto"/>
        <w:jc w:val="left"/>
        <w:tabs>
          <w:tab w:val="right" w:leader="dot" w:pos="9000"/>
        </w:tabs>
      </w:pPr>
      <w:r>
        <w:rPr>
          <w:rFonts w:ascii="Times New Roman" w:hAnsi="Times New Roman" w:eastAsia="Times New Roman"/>
          <w:b w:val="0"/>
          <w:i w:val="0"/>
          <w:sz w:val="24"/>
        </w:rPr>
        <w:t>2.1. Requisitos extraídos del enunciado</w:t>
      </w:r>
      <w:r>
        <w:rPr>
          <w:rFonts w:ascii="Times New Roman" w:hAnsi="Times New Roman" w:eastAsia="Times New Roman"/>
          <w:b w:val="0"/>
          <w:i w:val="0"/>
          <w:sz w:val="24"/>
        </w:rPr>
        <w:tab/>
        <w:t>3</w:t>
      </w:r>
    </w:p>
    <w:p>
      <w:pPr>
        <w:spacing w:after="40" w:before="0" w:line="276" w:lineRule="auto"/>
        <w:jc w:val="left"/>
        <w:tabs>
          <w:tab w:val="right" w:leader="dot" w:pos="9000"/>
        </w:tabs>
      </w:pPr>
      <w:r>
        <w:rPr>
          <w:rFonts w:ascii="Times New Roman" w:hAnsi="Times New Roman" w:eastAsia="Times New Roman"/>
          <w:b w:val="0"/>
          <w:i w:val="0"/>
          <w:sz w:val="24"/>
        </w:rPr>
        <w:t>2.2. Restricciones del proyecto</w:t>
      </w:r>
      <w:r>
        <w:rPr>
          <w:rFonts w:ascii="Times New Roman" w:hAnsi="Times New Roman" w:eastAsia="Times New Roman"/>
          <w:b w:val="0"/>
          <w:i w:val="0"/>
          <w:sz w:val="24"/>
        </w:rPr>
        <w:tab/>
        <w:t>3</w:t>
      </w:r>
    </w:p>
    <w:p>
      <w:pPr>
        <w:spacing w:after="40" w:before="0" w:line="276" w:lineRule="auto"/>
        <w:jc w:val="left"/>
        <w:tabs>
          <w:tab w:val="right" w:leader="dot" w:pos="9000"/>
        </w:tabs>
      </w:pPr>
      <w:r>
        <w:rPr>
          <w:rFonts w:ascii="Times New Roman" w:hAnsi="Times New Roman" w:eastAsia="Times New Roman"/>
          <w:b w:val="0"/>
          <w:i w:val="0"/>
          <w:sz w:val="24"/>
        </w:rPr>
        <w:t>2.3. Funcionalidades principales</w:t>
      </w:r>
      <w:r>
        <w:rPr>
          <w:rFonts w:ascii="Times New Roman" w:hAnsi="Times New Roman" w:eastAsia="Times New Roman"/>
          <w:b w:val="0"/>
          <w:i w:val="0"/>
          <w:sz w:val="24"/>
        </w:rPr>
        <w:tab/>
        <w:t>3</w:t>
      </w:r>
    </w:p>
    <w:p>
      <w:pPr>
        <w:spacing w:after="40" w:before="0" w:line="276" w:lineRule="auto"/>
        <w:jc w:val="left"/>
        <w:tabs>
          <w:tab w:val="right" w:leader="dot" w:pos="9000"/>
        </w:tabs>
      </w:pPr>
      <w:r>
        <w:rPr>
          <w:rFonts w:ascii="Times New Roman" w:hAnsi="Times New Roman" w:eastAsia="Times New Roman"/>
          <w:b w:val="0"/>
          <w:i w:val="0"/>
          <w:sz w:val="24"/>
        </w:rPr>
        <w:t>3. Proceso de desarrollo</w:t>
      </w:r>
      <w:r>
        <w:rPr>
          <w:rFonts w:ascii="Times New Roman" w:hAnsi="Times New Roman" w:eastAsia="Times New Roman"/>
          <w:b w:val="0"/>
          <w:i w:val="0"/>
          <w:sz w:val="24"/>
        </w:rPr>
        <w:tab/>
        <w:t>4</w:t>
      </w:r>
    </w:p>
    <w:p>
      <w:pPr>
        <w:spacing w:after="40" w:before="0" w:line="276" w:lineRule="auto"/>
        <w:jc w:val="left"/>
        <w:tabs>
          <w:tab w:val="right" w:leader="dot" w:pos="9000"/>
        </w:tabs>
      </w:pPr>
      <w:r>
        <w:rPr>
          <w:rFonts w:ascii="Times New Roman" w:hAnsi="Times New Roman" w:eastAsia="Times New Roman"/>
          <w:b w:val="0"/>
          <w:i w:val="0"/>
          <w:sz w:val="24"/>
        </w:rPr>
        <w:t>4. Diseño orientado a objetos</w:t>
      </w:r>
      <w:r>
        <w:rPr>
          <w:rFonts w:ascii="Times New Roman" w:hAnsi="Times New Roman" w:eastAsia="Times New Roman"/>
          <w:b w:val="0"/>
          <w:i w:val="0"/>
          <w:sz w:val="24"/>
        </w:rPr>
        <w:tab/>
        <w:t>5</w:t>
      </w:r>
    </w:p>
    <w:p>
      <w:pPr>
        <w:spacing w:after="40" w:before="0" w:line="276" w:lineRule="auto"/>
        <w:jc w:val="left"/>
        <w:tabs>
          <w:tab w:val="right" w:leader="dot" w:pos="9000"/>
        </w:tabs>
      </w:pPr>
      <w:r>
        <w:rPr>
          <w:rFonts w:ascii="Times New Roman" w:hAnsi="Times New Roman" w:eastAsia="Times New Roman"/>
          <w:b w:val="0"/>
          <w:i w:val="0"/>
          <w:sz w:val="24"/>
        </w:rPr>
        <w:t>5. Organización de la aplicación</w:t>
      </w:r>
      <w:r>
        <w:rPr>
          <w:rFonts w:ascii="Times New Roman" w:hAnsi="Times New Roman" w:eastAsia="Times New Roman"/>
          <w:b w:val="0"/>
          <w:i w:val="0"/>
          <w:sz w:val="24"/>
        </w:rPr>
        <w:tab/>
        <w:t>7</w:t>
      </w:r>
    </w:p>
    <w:p>
      <w:pPr>
        <w:spacing w:after="40" w:before="0" w:line="276" w:lineRule="auto"/>
        <w:jc w:val="left"/>
        <w:tabs>
          <w:tab w:val="right" w:leader="dot" w:pos="9000"/>
        </w:tabs>
      </w:pPr>
      <w:r>
        <w:rPr>
          <w:rFonts w:ascii="Times New Roman" w:hAnsi="Times New Roman" w:eastAsia="Times New Roman"/>
          <w:b w:val="0"/>
          <w:i w:val="0"/>
          <w:sz w:val="24"/>
        </w:rPr>
        <w:t>6. Casos de uso</w:t>
      </w:r>
      <w:r>
        <w:rPr>
          <w:rFonts w:ascii="Times New Roman" w:hAnsi="Times New Roman" w:eastAsia="Times New Roman"/>
          <w:b w:val="0"/>
          <w:i w:val="0"/>
          <w:sz w:val="24"/>
        </w:rPr>
        <w:tab/>
        <w:t>7</w:t>
      </w:r>
    </w:p>
    <w:p>
      <w:pPr>
        <w:spacing w:after="40" w:before="0" w:line="276" w:lineRule="auto"/>
        <w:jc w:val="left"/>
        <w:tabs>
          <w:tab w:val="right" w:leader="dot" w:pos="9000"/>
        </w:tabs>
      </w:pPr>
      <w:r>
        <w:rPr>
          <w:rFonts w:ascii="Times New Roman" w:hAnsi="Times New Roman" w:eastAsia="Times New Roman"/>
          <w:b w:val="0"/>
          <w:i w:val="0"/>
          <w:sz w:val="24"/>
        </w:rPr>
        <w:t>7. Decisiones y compensaciones del diseño</w:t>
      </w:r>
      <w:r>
        <w:rPr>
          <w:rFonts w:ascii="Times New Roman" w:hAnsi="Times New Roman" w:eastAsia="Times New Roman"/>
          <w:b w:val="0"/>
          <w:i w:val="0"/>
          <w:sz w:val="24"/>
        </w:rPr>
        <w:tab/>
        <w:t>8</w:t>
      </w:r>
    </w:p>
    <w:p>
      <w:pPr>
        <w:spacing w:after="40" w:before="0" w:line="276" w:lineRule="auto"/>
        <w:jc w:val="left"/>
        <w:tabs>
          <w:tab w:val="right" w:leader="dot" w:pos="9000"/>
        </w:tabs>
      </w:pPr>
      <w:r>
        <w:rPr>
          <w:rFonts w:ascii="Times New Roman" w:hAnsi="Times New Roman" w:eastAsia="Times New Roman"/>
          <w:b w:val="0"/>
          <w:i w:val="0"/>
          <w:sz w:val="24"/>
        </w:rPr>
        <w:t>8. Comparación con BibliotecaPOO</w:t>
      </w:r>
      <w:r>
        <w:rPr>
          <w:rFonts w:ascii="Times New Roman" w:hAnsi="Times New Roman" w:eastAsia="Times New Roman"/>
          <w:b w:val="0"/>
          <w:i w:val="0"/>
          <w:sz w:val="24"/>
        </w:rPr>
        <w:tab/>
        <w:t>11</w:t>
      </w:r>
    </w:p>
    <w:p>
      <w:pPr>
        <w:spacing w:after="40" w:before="0" w:line="276" w:lineRule="auto"/>
        <w:jc w:val="left"/>
        <w:tabs>
          <w:tab w:val="right" w:leader="dot" w:pos="9000"/>
        </w:tabs>
      </w:pPr>
      <w:r>
        <w:rPr>
          <w:rFonts w:ascii="Times New Roman" w:hAnsi="Times New Roman" w:eastAsia="Times New Roman"/>
          <w:b w:val="0"/>
          <w:i w:val="0"/>
          <w:sz w:val="24"/>
        </w:rPr>
        <w:t>9. Comprobación del UML</w:t>
      </w:r>
      <w:r>
        <w:rPr>
          <w:rFonts w:ascii="Times New Roman" w:hAnsi="Times New Roman" w:eastAsia="Times New Roman"/>
          <w:b w:val="0"/>
          <w:i w:val="0"/>
          <w:sz w:val="24"/>
        </w:rPr>
        <w:tab/>
        <w:t>11</w:t>
      </w:r>
    </w:p>
    <w:p>
      <w:pPr>
        <w:spacing w:after="40" w:before="0" w:line="276" w:lineRule="auto"/>
        <w:jc w:val="left"/>
        <w:tabs>
          <w:tab w:val="right" w:leader="dot" w:pos="9000"/>
        </w:tabs>
      </w:pPr>
      <w:r>
        <w:rPr>
          <w:rFonts w:ascii="Times New Roman" w:hAnsi="Times New Roman" w:eastAsia="Times New Roman"/>
          <w:b w:val="0"/>
          <w:i w:val="0"/>
          <w:sz w:val="24"/>
        </w:rPr>
        <w:t>10. Limitaciones y recomendaciones</w:t>
      </w:r>
      <w:r>
        <w:rPr>
          <w:rFonts w:ascii="Times New Roman" w:hAnsi="Times New Roman" w:eastAsia="Times New Roman"/>
          <w:b w:val="0"/>
          <w:i w:val="0"/>
          <w:sz w:val="24"/>
        </w:rPr>
        <w:tab/>
        <w:t>12</w:t>
      </w:r>
    </w:p>
    <w:p>
      <w:pPr>
        <w:spacing w:after="40" w:before="0" w:line="276" w:lineRule="auto"/>
        <w:jc w:val="left"/>
        <w:tabs>
          <w:tab w:val="right" w:leader="dot" w:pos="9000"/>
        </w:tabs>
      </w:pPr>
      <w:r>
        <w:rPr>
          <w:rFonts w:ascii="Times New Roman" w:hAnsi="Times New Roman" w:eastAsia="Times New Roman"/>
          <w:b w:val="0"/>
          <w:i w:val="0"/>
          <w:sz w:val="24"/>
        </w:rPr>
        <w:t>11. Pruebas propuestas</w:t>
      </w:r>
      <w:r>
        <w:rPr>
          <w:rFonts w:ascii="Times New Roman" w:hAnsi="Times New Roman" w:eastAsia="Times New Roman"/>
          <w:b w:val="0"/>
          <w:i w:val="0"/>
          <w:sz w:val="24"/>
        </w:rPr>
        <w:tab/>
        <w:t>12</w:t>
      </w:r>
    </w:p>
    <w:p>
      <w:pPr>
        <w:spacing w:after="40" w:before="0" w:line="276" w:lineRule="auto"/>
        <w:jc w:val="left"/>
        <w:tabs>
          <w:tab w:val="right" w:leader="dot" w:pos="9000"/>
        </w:tabs>
      </w:pPr>
      <w:r>
        <w:rPr>
          <w:rFonts w:ascii="Times New Roman" w:hAnsi="Times New Roman" w:eastAsia="Times New Roman"/>
          <w:b w:val="0"/>
          <w:i w:val="0"/>
          <w:sz w:val="24"/>
        </w:rPr>
        <w:t>12. Conclusiones</w:t>
      </w:r>
      <w:r>
        <w:rPr>
          <w:rFonts w:ascii="Times New Roman" w:hAnsi="Times New Roman" w:eastAsia="Times New Roman"/>
          <w:b w:val="0"/>
          <w:i w:val="0"/>
          <w:sz w:val="24"/>
        </w:rPr>
        <w:tab/>
        <w:t>13</w:t>
      </w:r>
    </w:p>
    <w:p>
      <w:pPr>
        <w:spacing w:after="40" w:before="0" w:line="276" w:lineRule="auto"/>
        <w:jc w:val="left"/>
        <w:tabs>
          <w:tab w:val="right" w:leader="dot" w:pos="9000"/>
        </w:tabs>
      </w:pPr>
      <w:r>
        <w:rPr>
          <w:rFonts w:ascii="Times New Roman" w:hAnsi="Times New Roman" w:eastAsia="Times New Roman"/>
          <w:b w:val="0"/>
          <w:i w:val="0"/>
          <w:sz w:val="24"/>
        </w:rPr>
        <w:t>13. Referencias</w:t>
      </w:r>
      <w:r>
        <w:rPr>
          <w:rFonts w:ascii="Times New Roman" w:hAnsi="Times New Roman" w:eastAsia="Times New Roman"/>
          <w:b w:val="0"/>
          <w:i w:val="0"/>
          <w:sz w:val="24"/>
        </w:rPr>
        <w:tab/>
        <w:t>13</w:t>
      </w:r>
    </w:p>
    <w:p>
      <w:r>
        <w:br w:type="page"/>
      </w:r>
    </w:p>
    <w:p>
      <w:pPr>
        <w:pStyle w:val="Heading1"/>
      </w:pPr>
      <w:r>
        <w:t>1. Introducción</w:t>
      </w:r>
    </w:p>
    <w:p>
      <w:pPr>
        <w:pStyle w:val="Heading2"/>
      </w:pPr>
      <w:r>
        <w:t>1.1. Contexto académico</w:t>
      </w:r>
    </w:p>
    <w:p>
      <w:pPr>
        <w:spacing w:after="160" w:before="0" w:line="276" w:lineRule="auto"/>
        <w:ind w:firstLine="425"/>
        <w:jc w:val="both"/>
      </w:pPr>
      <w:r>
        <w:rPr>
          <w:rFonts w:ascii="Times New Roman" w:hAnsi="Times New Roman" w:eastAsia="Times New Roman"/>
          <w:b w:val="0"/>
          <w:i w:val="0"/>
          <w:sz w:val="24"/>
        </w:rPr>
        <w:t xml:space="preserve">Este trabajo corresponde al Laboratorio #1 de Programación Avanzada en la Universidad Internacional de La Rioja (UNIR). El enunciado, archivo </w:t>
      </w:r>
      <w:r>
        <w:rPr>
          <w:rFonts w:ascii="Consolas" w:hAnsi="Consolas" w:eastAsia="Consolas"/>
          <w:b w:val="0"/>
          <w:i w:val="0"/>
          <w:sz w:val="22"/>
        </w:rPr>
        <w:t>colgii24T2lab1.docx</w:t>
      </w:r>
      <w:r>
        <w:rPr>
          <w:rFonts w:ascii="Times New Roman" w:hAnsi="Times New Roman" w:eastAsia="Times New Roman"/>
          <w:b w:val="0"/>
          <w:i w:val="0"/>
          <w:sz w:val="24"/>
        </w:rPr>
        <w:t>, pide practicar el diseño e implementación de clases en Java y elaborar un diagrama UML. La entrega incluye diagrama, código fuente y memoria.</w:t>
      </w:r>
    </w:p>
    <w:p>
      <w:pPr>
        <w:spacing w:after="160" w:before="0" w:line="276" w:lineRule="auto"/>
        <w:ind w:firstLine="425"/>
        <w:jc w:val="both"/>
      </w:pPr>
      <w:r>
        <w:rPr>
          <w:rFonts w:ascii="Times New Roman" w:hAnsi="Times New Roman" w:eastAsia="Times New Roman"/>
          <w:b w:val="0"/>
          <w:i w:val="0"/>
          <w:sz w:val="24"/>
        </w:rPr>
        <w:t xml:space="preserve">El enunciado no fija un dominio: no habla de vehículos ni de ventas. El concesionario es la aplicación concreta elegida para ese encargo. Se desarrolló en NetBeans, aunque el texto menciona Eclipse. Como referencia de estructura se consultó </w:t>
      </w:r>
      <w:r>
        <w:rPr>
          <w:rFonts w:ascii="Consolas" w:hAnsi="Consolas" w:eastAsia="Consolas"/>
          <w:b w:val="0"/>
          <w:i w:val="0"/>
          <w:sz w:val="22"/>
        </w:rPr>
        <w:t>BibliotecaPOO</w:t>
      </w:r>
      <w:r>
        <w:rPr>
          <w:rFonts w:ascii="Times New Roman" w:hAnsi="Times New Roman" w:eastAsia="Times New Roman"/>
          <w:b w:val="0"/>
          <w:i w:val="0"/>
          <w:sz w:val="24"/>
        </w:rPr>
        <w:t>.</w:t>
      </w:r>
    </w:p>
    <w:p>
      <w:pPr>
        <w:pStyle w:val="Heading2"/>
      </w:pPr>
      <w:r>
        <w:t>1.2. Problema que se pretende resolver</w:t>
      </w:r>
    </w:p>
    <w:p>
      <w:pPr>
        <w:spacing w:after="160" w:before="0" w:line="276" w:lineRule="auto"/>
        <w:ind w:firstLine="425"/>
        <w:jc w:val="both"/>
      </w:pPr>
      <w:r>
        <w:rPr>
          <w:rFonts w:ascii="Times New Roman" w:hAnsi="Times New Roman" w:eastAsia="Times New Roman"/>
          <w:b w:val="0"/>
          <w:i w:val="0"/>
          <w:sz w:val="24"/>
        </w:rPr>
        <w:t>El programa modela, de forma reducida, el inventario y las ventas financiadas de un concesionario: alta de automóviles y motocicletas, registro de clientes y vendedores, consulta de disponibilidad, venta a plazos y pago de cuotas.</w:t>
      </w:r>
    </w:p>
    <w:p>
      <w:pPr>
        <w:spacing w:after="160" w:before="0" w:line="276" w:lineRule="auto"/>
        <w:ind w:firstLine="425"/>
        <w:jc w:val="both"/>
      </w:pPr>
      <w:r>
        <w:rPr>
          <w:rFonts w:ascii="Times New Roman" w:hAnsi="Times New Roman" w:eastAsia="Times New Roman"/>
          <w:b w:val="0"/>
          <w:i w:val="0"/>
          <w:sz w:val="24"/>
        </w:rPr>
        <w:t>No es un sistema comercial. No hay varios usuarios, ni persistencia, ni interfaz gráfica. Los datos viven en memoria mientras la aplicación está en ejecución. El interés del ejercicio está en cómo se reparte el comportamiento entre clases.</w:t>
      </w:r>
    </w:p>
    <w:p>
      <w:pPr>
        <w:pStyle w:val="Heading2"/>
      </w:pPr>
      <w:r>
        <w:t>1.3. Objetivos generales y específicos</w:t>
      </w:r>
    </w:p>
    <w:p>
      <w:pPr>
        <w:spacing w:after="160" w:before="0" w:line="276" w:lineRule="auto"/>
        <w:ind w:firstLine="425"/>
        <w:jc w:val="both"/>
      </w:pPr>
      <w:r>
        <w:rPr>
          <w:rFonts w:ascii="Times New Roman" w:hAnsi="Times New Roman" w:eastAsia="Times New Roman"/>
          <w:b w:val="0"/>
          <w:i w:val="0"/>
          <w:sz w:val="24"/>
        </w:rPr>
        <w:t>El objetivo general es aplicar abstracción, encapsulamiento, herencia y polimorfismo a un problema pequeño con reglas propias. En concreto: convertir entidades en clases Java; extraer lo común de automóvil y motocicleta a una superclase abstracta; centralizar inventario, personas y ventas en una coordinadora; exponer las operaciones por un menú de consola; y comprobar que el UML refleja, al menos en lo esencial, el código.</w:t>
      </w:r>
    </w:p>
    <w:p>
      <w:pPr>
        <w:spacing w:after="160" w:before="0" w:line="276" w:lineRule="auto"/>
        <w:ind w:firstLine="425"/>
        <w:jc w:val="both"/>
      </w:pPr>
      <w:r>
        <w:rPr>
          <w:rFonts w:ascii="Times New Roman" w:hAnsi="Times New Roman" w:eastAsia="Times New Roman"/>
          <w:b w:val="0"/>
          <w:i w:val="0"/>
          <w:sz w:val="24"/>
        </w:rPr>
        <w:t>---</w:t>
      </w:r>
    </w:p>
    <w:p>
      <w:pPr>
        <w:pStyle w:val="Heading1"/>
      </w:pPr>
      <w:r>
        <w:t>2. Análisis de requisitos</w:t>
      </w:r>
    </w:p>
    <w:p>
      <w:pPr>
        <w:pStyle w:val="Heading2"/>
      </w:pPr>
      <w:r>
        <w:t>2.1. Requisitos extraídos del enunciado</w:t>
      </w:r>
    </w:p>
    <w:p>
      <w:pPr>
        <w:spacing w:after="160" w:before="0" w:line="276" w:lineRule="auto"/>
        <w:ind w:firstLine="425"/>
        <w:jc w:val="both"/>
      </w:pPr>
      <w:r>
        <w:rPr>
          <w:rFonts w:ascii="Times New Roman" w:hAnsi="Times New Roman" w:eastAsia="Times New Roman"/>
          <w:b w:val="0"/>
          <w:i w:val="0"/>
          <w:sz w:val="24"/>
        </w:rPr>
        <w:t xml:space="preserve">De </w:t>
      </w:r>
      <w:r>
        <w:rPr>
          <w:rFonts w:ascii="Consolas" w:hAnsi="Consolas" w:eastAsia="Consolas"/>
          <w:b w:val="0"/>
          <w:i w:val="0"/>
          <w:sz w:val="22"/>
        </w:rPr>
        <w:t>colgii24T2lab1.docx</w:t>
      </w:r>
      <w:r>
        <w:rPr>
          <w:rFonts w:ascii="Times New Roman" w:hAnsi="Times New Roman" w:eastAsia="Times New Roman"/>
          <w:b w:val="0"/>
          <w:i w:val="0"/>
          <w:sz w:val="24"/>
        </w:rPr>
        <w:t xml:space="preserve"> se extraen, de forma literal, estos requisitos académicos:</w:t>
      </w:r>
    </w:p>
    <w:p>
      <w:pPr>
        <w:pStyle w:val="ListBullet"/>
        <w:spacing w:after="80" w:before="0" w:line="276" w:lineRule="auto"/>
        <w:ind w:firstLine="0"/>
        <w:jc w:val="both"/>
      </w:pPr>
      <w:r>
        <w:rPr>
          <w:rFonts w:ascii="Times New Roman" w:hAnsi="Times New Roman" w:eastAsia="Times New Roman"/>
          <w:b w:val="0"/>
          <w:i w:val="0"/>
          <w:sz w:val="24"/>
        </w:rPr>
        <w:t>Haber estudiado los temas 1 y 2.</w:t>
      </w:r>
    </w:p>
    <w:p>
      <w:pPr>
        <w:pStyle w:val="ListBullet"/>
        <w:spacing w:after="80" w:before="0" w:line="276" w:lineRule="auto"/>
        <w:ind w:firstLine="0"/>
        <w:jc w:val="both"/>
      </w:pPr>
      <w:r>
        <w:rPr>
          <w:rFonts w:ascii="Times New Roman" w:hAnsi="Times New Roman" w:eastAsia="Times New Roman"/>
          <w:b w:val="0"/>
          <w:i w:val="0"/>
          <w:sz w:val="24"/>
        </w:rPr>
        <w:t>Diseñar e implementar clases en Java.</w:t>
      </w:r>
    </w:p>
    <w:p>
      <w:pPr>
        <w:pStyle w:val="ListBullet"/>
        <w:spacing w:after="80" w:before="0" w:line="276" w:lineRule="auto"/>
        <w:ind w:firstLine="0"/>
        <w:jc w:val="both"/>
      </w:pPr>
      <w:r>
        <w:rPr>
          <w:rFonts w:ascii="Times New Roman" w:hAnsi="Times New Roman" w:eastAsia="Times New Roman"/>
          <w:b w:val="0"/>
          <w:i w:val="0"/>
          <w:sz w:val="24"/>
        </w:rPr>
        <w:t>Elaborar un diagrama de clases UML.</w:t>
      </w:r>
    </w:p>
    <w:p>
      <w:pPr>
        <w:pStyle w:val="ListBullet"/>
        <w:spacing w:after="80" w:before="0" w:line="276" w:lineRule="auto"/>
        <w:ind w:firstLine="0"/>
        <w:jc w:val="both"/>
      </w:pPr>
      <w:r>
        <w:rPr>
          <w:rFonts w:ascii="Times New Roman" w:hAnsi="Times New Roman" w:eastAsia="Times New Roman"/>
          <w:b w:val="0"/>
          <w:i w:val="0"/>
          <w:sz w:val="24"/>
        </w:rPr>
        <w:t>Entregar diagrama, código y memoria.</w:t>
      </w:r>
    </w:p>
    <w:p>
      <w:pPr>
        <w:spacing w:after="160" w:before="0" w:line="276" w:lineRule="auto"/>
        <w:ind w:firstLine="425"/>
        <w:jc w:val="both"/>
      </w:pPr>
      <w:r>
        <w:rPr>
          <w:rFonts w:ascii="Times New Roman" w:hAnsi="Times New Roman" w:eastAsia="Times New Roman"/>
          <w:b w:val="0"/>
          <w:i w:val="0"/>
          <w:sz w:val="24"/>
        </w:rPr>
        <w:t xml:space="preserve">El enunciado no lista operaciones de negocio ni pide persistencia, pruebas automatizadas o interfaz gráfica. Las funcionalidades del concesionario salen del código de </w:t>
      </w:r>
      <w:r>
        <w:rPr>
          <w:rFonts w:ascii="Consolas" w:hAnsi="Consolas" w:eastAsia="Consolas"/>
          <w:b w:val="0"/>
          <w:i w:val="0"/>
          <w:sz w:val="22"/>
        </w:rPr>
        <w:t>Concesionario/src/concesionario/</w:t>
      </w:r>
      <w:r>
        <w:rPr>
          <w:rFonts w:ascii="Times New Roman" w:hAnsi="Times New Roman" w:eastAsia="Times New Roman"/>
          <w:b w:val="0"/>
          <w:i w:val="0"/>
          <w:sz w:val="24"/>
        </w:rPr>
        <w:t>, no de un requisito explícito de la actividad.</w:t>
      </w:r>
    </w:p>
    <w:p>
      <w:pPr>
        <w:pStyle w:val="Heading2"/>
      </w:pPr>
      <w:r>
        <w:t>2.2. Restricciones del proyecto</w:t>
      </w:r>
    </w:p>
    <w:p>
      <w:pPr>
        <w:spacing w:after="160" w:before="0" w:line="276" w:lineRule="auto"/>
        <w:ind w:firstLine="425"/>
        <w:jc w:val="both"/>
      </w:pPr>
      <w:r>
        <w:rPr>
          <w:rFonts w:ascii="Times New Roman" w:hAnsi="Times New Roman" w:eastAsia="Times New Roman"/>
          <w:b w:val="0"/>
          <w:i w:val="0"/>
          <w:sz w:val="24"/>
        </w:rPr>
        <w:t xml:space="preserve">El laboratorio se centra en el diseño de clases, no en arquitecturas por capas. El entorno es un IDE de escritorio (aquí, NetBeans). La solución debe poder explicarse con un UML de clases. No se exige guardar datos entre ejecuciones. El código refuerza esa última restricción: todo está en </w:t>
      </w:r>
      <w:r>
        <w:rPr>
          <w:rFonts w:ascii="Consolas" w:hAnsi="Consolas" w:eastAsia="Consolas"/>
          <w:b w:val="0"/>
          <w:i w:val="0"/>
          <w:sz w:val="22"/>
        </w:rPr>
        <w:t>ArrayList</w:t>
      </w:r>
      <w:r>
        <w:rPr>
          <w:rFonts w:ascii="Times New Roman" w:hAnsi="Times New Roman" w:eastAsia="Times New Roman"/>
          <w:b w:val="0"/>
          <w:i w:val="0"/>
          <w:sz w:val="24"/>
        </w:rPr>
        <w:t xml:space="preserve"> en memoria y desaparece al cerrar el programa.</w:t>
      </w:r>
    </w:p>
    <w:p>
      <w:pPr>
        <w:pStyle w:val="Heading2"/>
      </w:pPr>
      <w:r>
        <w:t>2.3. Funcionalidades principales (según el código)</w:t>
      </w:r>
    </w:p>
    <w:p>
      <w:pPr>
        <w:spacing w:after="160" w:before="0" w:line="276" w:lineRule="auto"/>
        <w:ind w:firstLine="425"/>
        <w:jc w:val="both"/>
      </w:pPr>
      <w:r>
        <w:rPr>
          <w:rFonts w:ascii="Times New Roman" w:hAnsi="Times New Roman" w:eastAsia="Times New Roman"/>
          <w:b w:val="0"/>
          <w:i w:val="0"/>
          <w:sz w:val="24"/>
        </w:rPr>
        <w:t xml:space="preserve">A partir de </w:t>
      </w:r>
      <w:r>
        <w:rPr>
          <w:rFonts w:ascii="Consolas" w:hAnsi="Consolas" w:eastAsia="Consolas"/>
          <w:b w:val="0"/>
          <w:i w:val="0"/>
          <w:sz w:val="22"/>
        </w:rPr>
        <w:t>Main.java</w:t>
      </w:r>
      <w:r>
        <w:rPr>
          <w:rFonts w:ascii="Times New Roman" w:hAnsi="Times New Roman" w:eastAsia="Times New Roman"/>
          <w:b w:val="0"/>
          <w:i w:val="0"/>
          <w:sz w:val="24"/>
        </w:rPr>
        <w:t xml:space="preserve"> y </w:t>
      </w:r>
      <w:r>
        <w:rPr>
          <w:rFonts w:ascii="Consolas" w:hAnsi="Consolas" w:eastAsia="Consolas"/>
          <w:b w:val="0"/>
          <w:i w:val="0"/>
          <w:sz w:val="22"/>
        </w:rPr>
        <w:t>Concesionario.java</w:t>
      </w:r>
      <w:r>
        <w:rPr>
          <w:rFonts w:ascii="Times New Roman" w:hAnsi="Times New Roman" w:eastAsia="Times New Roman"/>
          <w:b w:val="0"/>
          <w:i w:val="0"/>
          <w:sz w:val="24"/>
        </w:rPr>
        <w:t>:</w:t>
      </w:r>
    </w:p>
    <w:p>
      <w:pPr>
        <w:pStyle w:val="ListNumber"/>
        <w:spacing w:after="80" w:before="0" w:line="276" w:lineRule="auto"/>
        <w:ind w:firstLine="0"/>
        <w:jc w:val="both"/>
      </w:pPr>
      <w:r>
        <w:rPr>
          <w:rFonts w:ascii="Times New Roman" w:hAnsi="Times New Roman" w:eastAsia="Times New Roman"/>
          <w:b w:val="0"/>
          <w:i w:val="0"/>
          <w:sz w:val="24"/>
        </w:rPr>
        <w:t>Registrar cliente (cédula y nombre), sin duplicar cédula.</w:t>
      </w:r>
    </w:p>
    <w:p>
      <w:pPr>
        <w:pStyle w:val="ListNumber"/>
        <w:spacing w:after="80" w:before="0" w:line="276" w:lineRule="auto"/>
        <w:ind w:firstLine="0"/>
        <w:jc w:val="both"/>
      </w:pPr>
      <w:r>
        <w:rPr>
          <w:rFonts w:ascii="Times New Roman" w:hAnsi="Times New Roman" w:eastAsia="Times New Roman"/>
          <w:b w:val="0"/>
          <w:i w:val="0"/>
          <w:sz w:val="24"/>
        </w:rPr>
        <w:t>Registrar vendedor, con la misma comprobación.</w:t>
      </w:r>
    </w:p>
    <w:p>
      <w:pPr>
        <w:pStyle w:val="ListNumber"/>
        <w:spacing w:after="80" w:before="0" w:line="276" w:lineRule="auto"/>
        <w:ind w:firstLine="0"/>
        <w:jc w:val="both"/>
      </w:pPr>
      <w:r>
        <w:rPr>
          <w:rFonts w:ascii="Times New Roman" w:hAnsi="Times New Roman" w:eastAsia="Times New Roman"/>
          <w:b w:val="0"/>
          <w:i w:val="0"/>
          <w:sz w:val="24"/>
        </w:rPr>
        <w:t>Registrar automóvil (placa, modelo, precio y exhibición).</w:t>
      </w:r>
    </w:p>
    <w:p>
      <w:pPr>
        <w:pStyle w:val="ListNumber"/>
        <w:spacing w:after="80" w:before="0" w:line="276" w:lineRule="auto"/>
        <w:ind w:firstLine="0"/>
        <w:jc w:val="both"/>
      </w:pPr>
      <w:r>
        <w:rPr>
          <w:rFonts w:ascii="Times New Roman" w:hAnsi="Times New Roman" w:eastAsia="Times New Roman"/>
          <w:b w:val="0"/>
          <w:i w:val="0"/>
          <w:sz w:val="24"/>
        </w:rPr>
        <w:t>Registrar motocicleta (placa, modelo y precio).</w:t>
      </w:r>
    </w:p>
    <w:p>
      <w:pPr>
        <w:pStyle w:val="ListNumber"/>
        <w:spacing w:after="80" w:before="0" w:line="276" w:lineRule="auto"/>
        <w:ind w:firstLine="0"/>
        <w:jc w:val="both"/>
      </w:pPr>
      <w:r>
        <w:rPr>
          <w:rFonts w:ascii="Times New Roman" w:hAnsi="Times New Roman" w:eastAsia="Times New Roman"/>
          <w:b w:val="0"/>
          <w:i w:val="0"/>
          <w:sz w:val="24"/>
        </w:rPr>
        <w:t>Listar vehículos disponibles.</w:t>
      </w:r>
    </w:p>
    <w:p>
      <w:pPr>
        <w:pStyle w:val="ListNumber"/>
        <w:spacing w:after="80" w:before="0" w:line="276" w:lineRule="auto"/>
        <w:ind w:firstLine="0"/>
        <w:jc w:val="both"/>
      </w:pPr>
      <w:r>
        <w:rPr>
          <w:rFonts w:ascii="Times New Roman" w:hAnsi="Times New Roman" w:eastAsia="Times New Roman"/>
          <w:b w:val="0"/>
          <w:i w:val="0"/>
          <w:sz w:val="24"/>
        </w:rPr>
        <w:t>Listar vehículos vendidos, con comprador y vendedor si existe la venta.</w:t>
      </w:r>
    </w:p>
    <w:p>
      <w:pPr>
        <w:pStyle w:val="ListNumber"/>
        <w:spacing w:after="80" w:before="0" w:line="276" w:lineRule="auto"/>
        <w:ind w:firstLine="0"/>
        <w:jc w:val="both"/>
      </w:pPr>
      <w:r>
        <w:rPr>
          <w:rFonts w:ascii="Times New Roman" w:hAnsi="Times New Roman" w:eastAsia="Times New Roman"/>
          <w:b w:val="0"/>
          <w:i w:val="0"/>
          <w:sz w:val="24"/>
        </w:rPr>
        <w:t>Realizar una venta financiada (cliente, vendedor, placa, fecha y cuotas).</w:t>
      </w:r>
    </w:p>
    <w:p>
      <w:pPr>
        <w:pStyle w:val="ListNumber"/>
        <w:spacing w:after="80" w:before="0" w:line="276" w:lineRule="auto"/>
        <w:ind w:firstLine="0"/>
        <w:jc w:val="both"/>
      </w:pPr>
      <w:r>
        <w:rPr>
          <w:rFonts w:ascii="Times New Roman" w:hAnsi="Times New Roman" w:eastAsia="Times New Roman"/>
          <w:b w:val="0"/>
          <w:i w:val="0"/>
          <w:sz w:val="24"/>
        </w:rPr>
        <w:t>Registrar el pago de una cuota por placa.</w:t>
      </w:r>
    </w:p>
    <w:p>
      <w:pPr>
        <w:pStyle w:val="ListNumber"/>
        <w:spacing w:after="80" w:before="0" w:line="276" w:lineRule="auto"/>
        <w:ind w:firstLine="0"/>
        <w:jc w:val="both"/>
      </w:pPr>
      <w:r>
        <w:rPr>
          <w:rFonts w:ascii="Times New Roman" w:hAnsi="Times New Roman" w:eastAsia="Times New Roman"/>
          <w:b w:val="0"/>
          <w:i w:val="0"/>
          <w:sz w:val="24"/>
        </w:rPr>
        <w:t>Consultar el historial de ventas, con saldo y estado.</w:t>
      </w:r>
    </w:p>
    <w:p>
      <w:pPr>
        <w:spacing w:after="160" w:before="0" w:line="276" w:lineRule="auto"/>
        <w:ind w:firstLine="425"/>
        <w:jc w:val="both"/>
      </w:pPr>
      <w:r>
        <w:rPr>
          <w:rFonts w:ascii="Times New Roman" w:hAnsi="Times New Roman" w:eastAsia="Times New Roman"/>
          <w:b w:val="0"/>
          <w:i w:val="0"/>
          <w:sz w:val="24"/>
        </w:rPr>
        <w:t>Reglas que el código sí implementa: un automóvil de exhibición no se vende (</w:t>
      </w:r>
      <w:r>
        <w:rPr>
          <w:rFonts w:ascii="Consolas" w:hAnsi="Consolas" w:eastAsia="Consolas"/>
          <w:b w:val="0"/>
          <w:i w:val="0"/>
          <w:sz w:val="22"/>
        </w:rPr>
        <w:t>Automovil.puedeVenderse()</w:t>
      </w:r>
      <w:r>
        <w:rPr>
          <w:rFonts w:ascii="Times New Roman" w:hAnsi="Times New Roman" w:eastAsia="Times New Roman"/>
          <w:b w:val="0"/>
          <w:i w:val="0"/>
          <w:sz w:val="24"/>
        </w:rPr>
        <w:t>); una motocicleta sí, si no está vendida; un vehículo vendido no se vuelve a vender; el número de cuotas debe ser mayor que cero; no se paga una venta ya saldada ni con fecha anterior a la venta.</w:t>
      </w:r>
    </w:p>
    <w:p>
      <w:pPr>
        <w:spacing w:after="160" w:before="0" w:line="276" w:lineRule="auto"/>
        <w:ind w:firstLine="425"/>
        <w:jc w:val="both"/>
      </w:pPr>
      <w:r>
        <w:rPr>
          <w:rFonts w:ascii="Times New Roman" w:hAnsi="Times New Roman" w:eastAsia="Times New Roman"/>
          <w:b w:val="0"/>
          <w:i w:val="0"/>
          <w:sz w:val="24"/>
        </w:rPr>
        <w:t>No se afirman aquí requisitos de impuestos, recambios, varios locales o roles de usuario. El código no los contiene.</w:t>
      </w:r>
    </w:p>
    <w:p>
      <w:pPr>
        <w:spacing w:after="160" w:before="0" w:line="276" w:lineRule="auto"/>
        <w:ind w:firstLine="425"/>
        <w:jc w:val="both"/>
      </w:pPr>
      <w:r>
        <w:rPr>
          <w:rFonts w:ascii="Times New Roman" w:hAnsi="Times New Roman" w:eastAsia="Times New Roman"/>
          <w:b w:val="0"/>
          <w:i w:val="0"/>
          <w:sz w:val="24"/>
        </w:rPr>
        <w:t>---</w:t>
      </w:r>
    </w:p>
    <w:p>
      <w:pPr>
        <w:pStyle w:val="Heading1"/>
      </w:pPr>
      <w:r>
        <w:t>3. Proceso de desarrollo</w:t>
      </w:r>
    </w:p>
    <w:p>
      <w:pPr>
        <w:pStyle w:val="Heading2"/>
      </w:pPr>
      <w:r>
        <w:t>3.1. Cómo se abordó el proyecto</w:t>
      </w:r>
    </w:p>
    <w:p>
      <w:pPr>
        <w:spacing w:after="160" w:before="0" w:line="276" w:lineRule="auto"/>
        <w:ind w:firstLine="425"/>
        <w:jc w:val="both"/>
      </w:pPr>
      <w:r>
        <w:rPr>
          <w:rFonts w:ascii="Times New Roman" w:hAnsi="Times New Roman" w:eastAsia="Times New Roman"/>
          <w:b w:val="0"/>
          <w:i w:val="0"/>
          <w:sz w:val="24"/>
        </w:rPr>
        <w:t>El proceso se puede reconstruir en cuatro pasos, alineados con el laboratorio.</w:t>
      </w:r>
    </w:p>
    <w:p>
      <w:pPr>
        <w:spacing w:after="160" w:before="0" w:line="276" w:lineRule="auto"/>
        <w:ind w:firstLine="425"/>
        <w:jc w:val="both"/>
      </w:pPr>
      <w:r>
        <w:rPr>
          <w:rFonts w:ascii="Times New Roman" w:hAnsi="Times New Roman" w:eastAsia="Times New Roman"/>
          <w:b/>
          <w:i w:val="0"/>
          <w:sz w:val="24"/>
        </w:rPr>
        <w:t>Análisis.</w:t>
      </w:r>
      <w:r>
        <w:rPr>
          <w:rFonts w:ascii="Times New Roman" w:hAnsi="Times New Roman" w:eastAsia="Times New Roman"/>
          <w:b w:val="0"/>
          <w:i w:val="0"/>
          <w:sz w:val="24"/>
        </w:rPr>
        <w:t xml:space="preserve"> Se identificaron vehículo, automóvil, motocicleta, cliente, vendedor y venta, y se separó lo que es un dato (placa, precio, cédula) de lo que es una regla (no vender un coche de exhibición, no vender dos veces, calcular el saldo).</w:t>
      </w:r>
    </w:p>
    <w:p>
      <w:pPr>
        <w:spacing w:after="160" w:before="0" w:line="276" w:lineRule="auto"/>
        <w:ind w:firstLine="425"/>
        <w:jc w:val="both"/>
      </w:pPr>
      <w:r>
        <w:rPr>
          <w:rFonts w:ascii="Times New Roman" w:hAnsi="Times New Roman" w:eastAsia="Times New Roman"/>
          <w:b/>
          <w:i w:val="0"/>
          <w:sz w:val="24"/>
        </w:rPr>
        <w:t>Diseño.</w:t>
      </w:r>
      <w:r>
        <w:rPr>
          <w:rFonts w:ascii="Times New Roman" w:hAnsi="Times New Roman" w:eastAsia="Times New Roman"/>
          <w:b w:val="0"/>
          <w:i w:val="0"/>
          <w:sz w:val="24"/>
        </w:rPr>
        <w:t xml:space="preserve"> Esas ideas pasaron al diagrama: </w:t>
      </w:r>
      <w:r>
        <w:rPr>
          <w:rFonts w:ascii="Consolas" w:hAnsi="Consolas" w:eastAsia="Consolas"/>
          <w:b w:val="0"/>
          <w:i w:val="0"/>
          <w:sz w:val="22"/>
        </w:rPr>
        <w:t>Vehiculo</w:t>
      </w:r>
      <w:r>
        <w:rPr>
          <w:rFonts w:ascii="Times New Roman" w:hAnsi="Times New Roman" w:eastAsia="Times New Roman"/>
          <w:b w:val="0"/>
          <w:i w:val="0"/>
          <w:sz w:val="24"/>
        </w:rPr>
        <w:t xml:space="preserve"> abstracta, subclases </w:t>
      </w:r>
      <w:r>
        <w:rPr>
          <w:rFonts w:ascii="Consolas" w:hAnsi="Consolas" w:eastAsia="Consolas"/>
          <w:b w:val="0"/>
          <w:i w:val="0"/>
          <w:sz w:val="22"/>
        </w:rPr>
        <w:t>Automovil</w:t>
      </w:r>
      <w:r>
        <w:rPr>
          <w:rFonts w:ascii="Times New Roman" w:hAnsi="Times New Roman" w:eastAsia="Times New Roman"/>
          <w:b w:val="0"/>
          <w:i w:val="0"/>
          <w:sz w:val="24"/>
        </w:rPr>
        <w:t xml:space="preserve"> y </w:t>
      </w:r>
      <w:r>
        <w:rPr>
          <w:rFonts w:ascii="Consolas" w:hAnsi="Consolas" w:eastAsia="Consolas"/>
          <w:b w:val="0"/>
          <w:i w:val="0"/>
          <w:sz w:val="22"/>
        </w:rPr>
        <w:t>Motocicleta</w:t>
      </w:r>
      <w:r>
        <w:rPr>
          <w:rFonts w:ascii="Times New Roman" w:hAnsi="Times New Roman" w:eastAsia="Times New Roman"/>
          <w:b w:val="0"/>
          <w:i w:val="0"/>
          <w:sz w:val="24"/>
        </w:rPr>
        <w:t xml:space="preserve">, </w:t>
      </w:r>
      <w:r>
        <w:rPr>
          <w:rFonts w:ascii="Consolas" w:hAnsi="Consolas" w:eastAsia="Consolas"/>
          <w:b w:val="0"/>
          <w:i w:val="0"/>
          <w:sz w:val="22"/>
        </w:rPr>
        <w:t>Venta</w:t>
      </w:r>
      <w:r>
        <w:rPr>
          <w:rFonts w:ascii="Times New Roman" w:hAnsi="Times New Roman" w:eastAsia="Times New Roman"/>
          <w:b w:val="0"/>
          <w:i w:val="0"/>
          <w:sz w:val="24"/>
        </w:rPr>
        <w:t xml:space="preserve"> relacionando personas y vehículo, y </w:t>
      </w:r>
      <w:r>
        <w:rPr>
          <w:rFonts w:ascii="Consolas" w:hAnsi="Consolas" w:eastAsia="Consolas"/>
          <w:b w:val="0"/>
          <w:i w:val="0"/>
          <w:sz w:val="22"/>
        </w:rPr>
        <w:t>Concesionario</w:t>
      </w:r>
      <w:r>
        <w:rPr>
          <w:rFonts w:ascii="Times New Roman" w:hAnsi="Times New Roman" w:eastAsia="Times New Roman"/>
          <w:b w:val="0"/>
          <w:i w:val="0"/>
          <w:sz w:val="24"/>
        </w:rPr>
        <w:t xml:space="preserve"> guardando las listas. El archivo </w:t>
      </w:r>
      <w:r>
        <w:rPr>
          <w:rFonts w:ascii="Consolas" w:hAnsi="Consolas" w:eastAsia="Consolas"/>
          <w:b w:val="0"/>
          <w:i w:val="0"/>
          <w:sz w:val="22"/>
        </w:rPr>
        <w:t>UML/UML.png</w:t>
      </w:r>
      <w:r>
        <w:rPr>
          <w:rFonts w:ascii="Times New Roman" w:hAnsi="Times New Roman" w:eastAsia="Times New Roman"/>
          <w:b w:val="0"/>
          <w:i w:val="0"/>
          <w:sz w:val="24"/>
        </w:rPr>
        <w:t xml:space="preserve"> recoge esa decisión.</w:t>
      </w:r>
    </w:p>
    <w:p>
      <w:pPr>
        <w:spacing w:after="160" w:before="0" w:line="276" w:lineRule="auto"/>
        <w:ind w:firstLine="425"/>
        <w:jc w:val="both"/>
      </w:pPr>
      <w:r>
        <w:rPr>
          <w:rFonts w:ascii="Times New Roman" w:hAnsi="Times New Roman" w:eastAsia="Times New Roman"/>
          <w:b/>
          <w:i w:val="0"/>
          <w:sz w:val="24"/>
        </w:rPr>
        <w:t>Implementación.</w:t>
      </w:r>
      <w:r>
        <w:rPr>
          <w:rFonts w:ascii="Times New Roman" w:hAnsi="Times New Roman" w:eastAsia="Times New Roman"/>
          <w:b w:val="0"/>
          <w:i w:val="0"/>
          <w:sz w:val="24"/>
        </w:rPr>
        <w:t xml:space="preserve"> Cada clase del diagrama se tradujo a un </w:t>
      </w:r>
      <w:r>
        <w:rPr>
          <w:rFonts w:ascii="Consolas" w:hAnsi="Consolas" w:eastAsia="Consolas"/>
          <w:b w:val="0"/>
          <w:i w:val="0"/>
          <w:sz w:val="22"/>
        </w:rPr>
        <w:t>.java</w:t>
      </w:r>
      <w:r>
        <w:rPr>
          <w:rFonts w:ascii="Times New Roman" w:hAnsi="Times New Roman" w:eastAsia="Times New Roman"/>
          <w:b w:val="0"/>
          <w:i w:val="0"/>
          <w:sz w:val="24"/>
        </w:rPr>
        <w:t xml:space="preserve"> del paquete </w:t>
      </w:r>
      <w:r>
        <w:rPr>
          <w:rFonts w:ascii="Consolas" w:hAnsi="Consolas" w:eastAsia="Consolas"/>
          <w:b w:val="0"/>
          <w:i w:val="0"/>
          <w:sz w:val="22"/>
        </w:rPr>
        <w:t>concesionario</w:t>
      </w:r>
      <w:r>
        <w:rPr>
          <w:rFonts w:ascii="Times New Roman" w:hAnsi="Times New Roman" w:eastAsia="Times New Roman"/>
          <w:b w:val="0"/>
          <w:i w:val="0"/>
          <w:sz w:val="24"/>
        </w:rPr>
        <w:t xml:space="preserve">. </w:t>
      </w:r>
      <w:r>
        <w:rPr>
          <w:rFonts w:ascii="Consolas" w:hAnsi="Consolas" w:eastAsia="Consolas"/>
          <w:b w:val="0"/>
          <w:i w:val="0"/>
          <w:sz w:val="22"/>
        </w:rPr>
        <w:t>Main</w:t>
      </w:r>
      <w:r>
        <w:rPr>
          <w:rFonts w:ascii="Times New Roman" w:hAnsi="Times New Roman" w:eastAsia="Times New Roman"/>
          <w:b w:val="0"/>
          <w:i w:val="0"/>
          <w:sz w:val="24"/>
        </w:rPr>
        <w:t xml:space="preserve"> no aparece en el UML de dominio: lee el teclado y llama a </w:t>
      </w:r>
      <w:r>
        <w:rPr>
          <w:rFonts w:ascii="Consolas" w:hAnsi="Consolas" w:eastAsia="Consolas"/>
          <w:b w:val="0"/>
          <w:i w:val="0"/>
          <w:sz w:val="22"/>
        </w:rPr>
        <w:t>Concesionario</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i w:val="0"/>
          <w:sz w:val="24"/>
        </w:rPr>
        <w:t>Comprobación.</w:t>
      </w:r>
      <w:r>
        <w:rPr>
          <w:rFonts w:ascii="Times New Roman" w:hAnsi="Times New Roman" w:eastAsia="Times New Roman"/>
          <w:b w:val="0"/>
          <w:i w:val="0"/>
          <w:sz w:val="24"/>
        </w:rPr>
        <w:t xml:space="preserve"> No hay pruebas unitarias. La comprobación prevista es ejecutar el menú y observar las reglas: un coche de exhibición no se vende, un vehículo vendido no se repite, una cuota de más se rechaza.</w:t>
      </w:r>
    </w:p>
    <w:p>
      <w:pPr>
        <w:pStyle w:val="Heading2"/>
      </w:pPr>
      <w:r>
        <w:t>3.2. Del enunciado a las clases Java</w:t>
      </w:r>
    </w:p>
    <w:p>
      <w:pPr>
        <w:spacing w:after="160" w:before="0" w:line="276" w:lineRule="auto"/>
        <w:ind w:firstLine="425"/>
        <w:jc w:val="both"/>
      </w:pPr>
      <w:r>
        <w:rPr>
          <w:rFonts w:ascii="Times New Roman" w:hAnsi="Times New Roman" w:eastAsia="Times New Roman"/>
          <w:b w:val="0"/>
          <w:i w:val="0"/>
          <w:sz w:val="24"/>
        </w:rPr>
        <w:t>El enunciado solo pide diseñar e implementar clases. El paso intermedio fue elegir un dominio con herencia real. Un concesionario encaja porque automóvil y motocicleta comparten placa, modelo, precio y estado, pero no la regla de elegibilidad.</w:t>
      </w:r>
    </w:p>
    <w:tbl>
      <w:tblPr>
        <w:tblW w:type="auto" w:w="0"/>
        <w:jc w:val="center"/>
        <w:tblLayout w:type="autofit"/>
        <w:tblLook w:firstColumn="1" w:firstRow="1" w:lastColumn="0" w:lastRow="0" w:noHBand="0" w:noVBand="1" w:val="04A0"/>
      </w:tblPr>
      <w:tblGrid>
        <w:gridCol w:w="4536"/>
        <w:gridCol w:w="4536"/>
      </w:tblGrid>
      <w:tr>
        <w:tc>
          <w:tcPr>
            <w:tcW w:type="dxa" w:w="4536"/>
            <w:tcBorders>
              <w:top w:val="single" w:sz="4" w:space="0" w:color="666666"/>
              <w:left w:val="single" w:sz="4" w:space="0" w:color="666666"/>
              <w:bottom w:val="single" w:sz="4" w:space="0" w:color="666666"/>
              <w:right w:val="single" w:sz="4" w:space="0" w:color="666666"/>
            </w:tcBorders>
            <w:shd w:fill="E8E8E8" w:val="clear"/>
          </w:tcPr>
          <w:p>
            <w:pPr>
              <w:spacing w:after="40" w:before="40" w:line="264" w:lineRule="auto"/>
              <w:jc w:val="left"/>
            </w:pPr>
            <w:r/>
            <w:r>
              <w:rPr>
                <w:rFonts w:ascii="Times New Roman" w:hAnsi="Times New Roman" w:eastAsia="Times New Roman"/>
                <w:b/>
                <w:i w:val="0"/>
                <w:sz w:val="20"/>
              </w:rPr>
              <w:t>Concepto</w:t>
            </w:r>
          </w:p>
        </w:tc>
        <w:tc>
          <w:tcPr>
            <w:tcW w:type="dxa" w:w="4536"/>
            <w:tcBorders>
              <w:top w:val="single" w:sz="4" w:space="0" w:color="666666"/>
              <w:left w:val="single" w:sz="4" w:space="0" w:color="666666"/>
              <w:bottom w:val="single" w:sz="4" w:space="0" w:color="666666"/>
              <w:right w:val="single" w:sz="4" w:space="0" w:color="666666"/>
            </w:tcBorders>
            <w:shd w:fill="E8E8E8" w:val="clear"/>
          </w:tcPr>
          <w:p>
            <w:pPr>
              <w:spacing w:after="40" w:before="40" w:line="264" w:lineRule="auto"/>
              <w:jc w:val="left"/>
            </w:pPr>
            <w:r/>
            <w:r>
              <w:rPr>
                <w:rFonts w:ascii="Times New Roman" w:hAnsi="Times New Roman" w:eastAsia="Times New Roman"/>
                <w:b/>
                <w:i w:val="0"/>
                <w:sz w:val="20"/>
              </w:rPr>
              <w:t>Clase Java</w:t>
            </w:r>
          </w:p>
        </w:tc>
      </w:tr>
      <w:tr>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Vehículo del inventario</w:t>
            </w:r>
          </w:p>
        </w:tc>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`Vehiculo` (abstracta)</w:t>
            </w:r>
          </w:p>
        </w:tc>
      </w:tr>
      <w:tr>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Coche, con posible exhibición</w:t>
            </w:r>
          </w:p>
        </w:tc>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`Automovil`</w:t>
            </w:r>
          </w:p>
        </w:tc>
      </w:tr>
      <w:tr>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Moto, vendible si está libre</w:t>
            </w:r>
          </w:p>
        </w:tc>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`Motocicleta`</w:t>
            </w:r>
          </w:p>
        </w:tc>
      </w:tr>
      <w:tr>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Comprador</w:t>
            </w:r>
          </w:p>
        </w:tc>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`Cliente`</w:t>
            </w:r>
          </w:p>
        </w:tc>
      </w:tr>
      <w:tr>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Empleado de la venta</w:t>
            </w:r>
          </w:p>
        </w:tc>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`Vendedor`</w:t>
            </w:r>
          </w:p>
        </w:tc>
      </w:tr>
      <w:tr>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Venta a plazos</w:t>
            </w:r>
          </w:p>
        </w:tc>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`Venta`</w:t>
            </w:r>
          </w:p>
        </w:tc>
      </w:tr>
      <w:tr>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Operaciones del local</w:t>
            </w:r>
          </w:p>
        </w:tc>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`Concesionario`</w:t>
            </w:r>
          </w:p>
        </w:tc>
      </w:tr>
      <w:tr>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Menú de consola</w:t>
            </w:r>
          </w:p>
        </w:tc>
        <w:tc>
          <w:tcPr>
            <w:tcW w:type="dxa" w:w="4536"/>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`Main`</w:t>
            </w:r>
          </w:p>
        </w:tc>
      </w:tr>
    </w:tbl>
    <w:p/>
    <w:p>
      <w:pPr>
        <w:spacing w:after="160" w:before="0" w:line="276" w:lineRule="auto"/>
        <w:ind w:firstLine="425"/>
        <w:jc w:val="both"/>
      </w:pPr>
      <w:r>
        <w:rPr>
          <w:rFonts w:ascii="Consolas" w:hAnsi="Consolas" w:eastAsia="Consolas"/>
          <w:b w:val="0"/>
          <w:i w:val="0"/>
          <w:sz w:val="22"/>
        </w:rPr>
        <w:t>BibliotecaPOO</w:t>
      </w:r>
      <w:r>
        <w:rPr>
          <w:rFonts w:ascii="Times New Roman" w:hAnsi="Times New Roman" w:eastAsia="Times New Roman"/>
          <w:b w:val="0"/>
          <w:i w:val="0"/>
          <w:sz w:val="24"/>
        </w:rPr>
        <w:t xml:space="preserve"> sirvió de plantilla estructural. Donde un libro de consulta no se presta, un automóvil de exhibición no se vende.</w:t>
      </w:r>
    </w:p>
    <w:p>
      <w:pPr>
        <w:pStyle w:val="Heading2"/>
      </w:pPr>
      <w:r>
        <w:t>3.3. Dificultades que exigieron más razonamiento</w:t>
      </w:r>
    </w:p>
    <w:p>
      <w:pPr>
        <w:spacing w:after="160" w:before="0" w:line="276" w:lineRule="auto"/>
        <w:ind w:firstLine="425"/>
        <w:jc w:val="both"/>
      </w:pPr>
      <w:r>
        <w:rPr>
          <w:rFonts w:ascii="Times New Roman" w:hAnsi="Times New Roman" w:eastAsia="Times New Roman"/>
          <w:b w:val="0"/>
          <w:i w:val="0"/>
          <w:sz w:val="24"/>
        </w:rPr>
        <w:t>Tres puntos no se resuelven con “crear la clase y poner getters”.</w:t>
      </w:r>
    </w:p>
    <w:p>
      <w:pPr>
        <w:spacing w:after="160" w:before="0" w:line="276" w:lineRule="auto"/>
        <w:ind w:firstLine="425"/>
        <w:jc w:val="both"/>
      </w:pPr>
      <w:r>
        <w:rPr>
          <w:rFonts w:ascii="Times New Roman" w:hAnsi="Times New Roman" w:eastAsia="Times New Roman"/>
          <w:b w:val="0"/>
          <w:i w:val="0"/>
          <w:sz w:val="24"/>
        </w:rPr>
        <w:t xml:space="preserve">El primero es </w:t>
      </w:r>
      <w:r>
        <w:rPr>
          <w:rFonts w:ascii="Times New Roman" w:hAnsi="Times New Roman" w:eastAsia="Times New Roman"/>
          <w:b/>
          <w:i w:val="0"/>
          <w:sz w:val="24"/>
        </w:rPr>
        <w:t>cuándo un vehículo puede venderse</w:t>
      </w:r>
      <w:r>
        <w:rPr>
          <w:rFonts w:ascii="Times New Roman" w:hAnsi="Times New Roman" w:eastAsia="Times New Roman"/>
          <w:b w:val="0"/>
          <w:i w:val="0"/>
          <w:sz w:val="24"/>
        </w:rPr>
        <w:t xml:space="preserve">. No basta el flag </w:t>
      </w:r>
      <w:r>
        <w:rPr>
          <w:rFonts w:ascii="Consolas" w:hAnsi="Consolas" w:eastAsia="Consolas"/>
          <w:b w:val="0"/>
          <w:i w:val="0"/>
          <w:sz w:val="22"/>
        </w:rPr>
        <w:t>vendido</w:t>
      </w:r>
      <w:r>
        <w:rPr>
          <w:rFonts w:ascii="Times New Roman" w:hAnsi="Times New Roman" w:eastAsia="Times New Roman"/>
          <w:b w:val="0"/>
          <w:i w:val="0"/>
          <w:sz w:val="24"/>
        </w:rPr>
        <w:t xml:space="preserve">: un automóvil de exhibición no está vendido y, aun así, no está a la venta. Por eso existen </w:t>
      </w:r>
      <w:r>
        <w:rPr>
          <w:rFonts w:ascii="Consolas" w:hAnsi="Consolas" w:eastAsia="Consolas"/>
          <w:b w:val="0"/>
          <w:i w:val="0"/>
          <w:sz w:val="22"/>
        </w:rPr>
        <w:t>puedeVenderse()</w:t>
      </w:r>
      <w:r>
        <w:rPr>
          <w:rFonts w:ascii="Times New Roman" w:hAnsi="Times New Roman" w:eastAsia="Times New Roman"/>
          <w:b w:val="0"/>
          <w:i w:val="0"/>
          <w:sz w:val="24"/>
        </w:rPr>
        <w:t xml:space="preserve">, que depende del tipo, y </w:t>
      </w:r>
      <w:r>
        <w:rPr>
          <w:rFonts w:ascii="Consolas" w:hAnsi="Consolas" w:eastAsia="Consolas"/>
          <w:b w:val="0"/>
          <w:i w:val="0"/>
          <w:sz w:val="22"/>
        </w:rPr>
        <w:t>estaDisponible()</w:t>
      </w:r>
      <w:r>
        <w:rPr>
          <w:rFonts w:ascii="Times New Roman" w:hAnsi="Times New Roman" w:eastAsia="Times New Roman"/>
          <w:b w:val="0"/>
          <w:i w:val="0"/>
          <w:sz w:val="24"/>
        </w:rPr>
        <w:t>, que combina esa regla con el estado (</w:t>
      </w:r>
      <w:r>
        <w:rPr>
          <w:rFonts w:ascii="Consolas" w:hAnsi="Consolas" w:eastAsia="Consolas"/>
          <w:b w:val="0"/>
          <w:i w:val="0"/>
          <w:sz w:val="22"/>
        </w:rPr>
        <w:t>Vehiculo.java</w:t>
      </w:r>
      <w:r>
        <w:rPr>
          <w:rFonts w:ascii="Times New Roman" w:hAnsi="Times New Roman" w:eastAsia="Times New Roman"/>
          <w:b w:val="0"/>
          <w:i w:val="0"/>
          <w:sz w:val="24"/>
        </w:rPr>
        <w:t>, líneas 23-27).</w:t>
      </w:r>
    </w:p>
    <w:p>
      <w:pPr>
        <w:spacing w:after="160" w:before="0" w:line="276" w:lineRule="auto"/>
        <w:ind w:firstLine="425"/>
        <w:jc w:val="both"/>
      </w:pPr>
      <w:r>
        <w:rPr>
          <w:rFonts w:ascii="Times New Roman" w:hAnsi="Times New Roman" w:eastAsia="Times New Roman"/>
          <w:b w:val="0"/>
          <w:i w:val="0"/>
          <w:sz w:val="24"/>
        </w:rPr>
        <w:t xml:space="preserve">El segundo es </w:t>
      </w:r>
      <w:r>
        <w:rPr>
          <w:rFonts w:ascii="Times New Roman" w:hAnsi="Times New Roman" w:eastAsia="Times New Roman"/>
          <w:b/>
          <w:i w:val="0"/>
          <w:sz w:val="24"/>
        </w:rPr>
        <w:t>dónde marcar el vehículo como vendido</w:t>
      </w:r>
      <w:r>
        <w:rPr>
          <w:rFonts w:ascii="Times New Roman" w:hAnsi="Times New Roman" w:eastAsia="Times New Roman"/>
          <w:b w:val="0"/>
          <w:i w:val="0"/>
          <w:sz w:val="24"/>
        </w:rPr>
        <w:t xml:space="preserve">. El código lo hace en el constructor de </w:t>
      </w:r>
      <w:r>
        <w:rPr>
          <w:rFonts w:ascii="Consolas" w:hAnsi="Consolas" w:eastAsia="Consolas"/>
          <w:b w:val="0"/>
          <w:i w:val="0"/>
          <w:sz w:val="22"/>
        </w:rPr>
        <w:t>Venta</w:t>
      </w:r>
      <w:r>
        <w:rPr>
          <w:rFonts w:ascii="Times New Roman" w:hAnsi="Times New Roman" w:eastAsia="Times New Roman"/>
          <w:b w:val="0"/>
          <w:i w:val="0"/>
          <w:sz w:val="24"/>
        </w:rPr>
        <w:t xml:space="preserve"> (</w:t>
      </w:r>
      <w:r>
        <w:rPr>
          <w:rFonts w:ascii="Consolas" w:hAnsi="Consolas" w:eastAsia="Consolas"/>
          <w:b w:val="0"/>
          <w:i w:val="0"/>
          <w:sz w:val="22"/>
        </w:rPr>
        <w:t>Venta.java</w:t>
      </w:r>
      <w:r>
        <w:rPr>
          <w:rFonts w:ascii="Times New Roman" w:hAnsi="Times New Roman" w:eastAsia="Times New Roman"/>
          <w:b w:val="0"/>
          <w:i w:val="0"/>
          <w:sz w:val="24"/>
        </w:rPr>
        <w:t xml:space="preserve">, líneas 25-42): si no está disponible, excepción; si sí, se registra y se llama a </w:t>
      </w:r>
      <w:r>
        <w:rPr>
          <w:rFonts w:ascii="Consolas" w:hAnsi="Consolas" w:eastAsia="Consolas"/>
          <w:b w:val="0"/>
          <w:i w:val="0"/>
          <w:sz w:val="22"/>
        </w:rPr>
        <w:t>marcarVendido()</w:t>
      </w:r>
      <w:r>
        <w:rPr>
          <w:rFonts w:ascii="Times New Roman" w:hAnsi="Times New Roman" w:eastAsia="Times New Roman"/>
          <w:b w:val="0"/>
          <w:i w:val="0"/>
          <w:sz w:val="24"/>
        </w:rPr>
        <w:t xml:space="preserve">. Así </w:t>
      </w:r>
      <w:r>
        <w:rPr>
          <w:rFonts w:ascii="Consolas" w:hAnsi="Consolas" w:eastAsia="Consolas"/>
          <w:b w:val="0"/>
          <w:i w:val="0"/>
          <w:sz w:val="22"/>
        </w:rPr>
        <w:t>Main</w:t>
      </w:r>
      <w:r>
        <w:rPr>
          <w:rFonts w:ascii="Times New Roman" w:hAnsi="Times New Roman" w:eastAsia="Times New Roman"/>
          <w:b w:val="0"/>
          <w:i w:val="0"/>
          <w:sz w:val="24"/>
        </w:rPr>
        <w:t xml:space="preserve"> no puede olvidar actualizar el inventario.</w:t>
      </w:r>
    </w:p>
    <w:p>
      <w:pPr>
        <w:spacing w:after="160" w:before="0" w:line="276" w:lineRule="auto"/>
        <w:ind w:firstLine="425"/>
        <w:jc w:val="both"/>
      </w:pPr>
      <w:r>
        <w:rPr>
          <w:rFonts w:ascii="Times New Roman" w:hAnsi="Times New Roman" w:eastAsia="Times New Roman"/>
          <w:b w:val="0"/>
          <w:i w:val="0"/>
          <w:sz w:val="24"/>
        </w:rPr>
        <w:t xml:space="preserve">El tercero es </w:t>
      </w:r>
      <w:r>
        <w:rPr>
          <w:rFonts w:ascii="Times New Roman" w:hAnsi="Times New Roman" w:eastAsia="Times New Roman"/>
          <w:b/>
          <w:i w:val="0"/>
          <w:sz w:val="24"/>
        </w:rPr>
        <w:t>la financiación</w:t>
      </w:r>
      <w:r>
        <w:rPr>
          <w:rFonts w:ascii="Times New Roman" w:hAnsi="Times New Roman" w:eastAsia="Times New Roman"/>
          <w:b w:val="0"/>
          <w:i w:val="0"/>
          <w:sz w:val="24"/>
        </w:rPr>
        <w:t xml:space="preserve">: valor de cada cuota, cuotas pagadas y saldo viven en </w:t>
      </w:r>
      <w:r>
        <w:rPr>
          <w:rFonts w:ascii="Consolas" w:hAnsi="Consolas" w:eastAsia="Consolas"/>
          <w:b w:val="0"/>
          <w:i w:val="0"/>
          <w:sz w:val="22"/>
        </w:rPr>
        <w:t>Venta</w:t>
      </w:r>
      <w:r>
        <w:rPr>
          <w:rFonts w:ascii="Times New Roman" w:hAnsi="Times New Roman" w:eastAsia="Times New Roman"/>
          <w:b w:val="0"/>
          <w:i w:val="0"/>
          <w:sz w:val="24"/>
        </w:rPr>
        <w:t>; el menú solo pide la fecha y muestra el resultado. Otras decisiones —</w:t>
      </w:r>
      <w:r>
        <w:rPr>
          <w:rFonts w:ascii="Consolas" w:hAnsi="Consolas" w:eastAsia="Consolas"/>
          <w:b w:val="0"/>
          <w:i w:val="0"/>
          <w:sz w:val="22"/>
        </w:rPr>
        <w:t>null</w:t>
      </w:r>
      <w:r>
        <w:rPr>
          <w:rFonts w:ascii="Times New Roman" w:hAnsi="Times New Roman" w:eastAsia="Times New Roman"/>
          <w:b w:val="0"/>
          <w:i w:val="0"/>
          <w:sz w:val="24"/>
        </w:rPr>
        <w:t xml:space="preserve"> si no hay placa, precios negativos, unicidad en </w:t>
      </w:r>
      <w:r>
        <w:rPr>
          <w:rFonts w:ascii="Consolas" w:hAnsi="Consolas" w:eastAsia="Consolas"/>
          <w:b w:val="0"/>
          <w:i w:val="0"/>
          <w:sz w:val="22"/>
        </w:rPr>
        <w:t>Main</w:t>
      </w:r>
      <w:r>
        <w:rPr>
          <w:rFonts w:ascii="Times New Roman" w:hAnsi="Times New Roman" w:eastAsia="Times New Roman"/>
          <w:b w:val="0"/>
          <w:i w:val="0"/>
          <w:sz w:val="24"/>
        </w:rPr>
        <w:t>— se analizan en la sección 7.</w:t>
      </w:r>
    </w:p>
    <w:p>
      <w:pPr>
        <w:spacing w:after="160" w:before="0" w:line="276" w:lineRule="auto"/>
        <w:ind w:firstLine="425"/>
        <w:jc w:val="both"/>
      </w:pPr>
      <w:r>
        <w:rPr>
          <w:rFonts w:ascii="Times New Roman" w:hAnsi="Times New Roman" w:eastAsia="Times New Roman"/>
          <w:b w:val="0"/>
          <w:i w:val="0"/>
          <w:sz w:val="24"/>
        </w:rPr>
        <w:t>---</w:t>
      </w:r>
    </w:p>
    <w:p>
      <w:pPr>
        <w:pStyle w:val="Heading1"/>
      </w:pPr>
      <w:r>
        <w:t>4. Diseño orientado a objetos</w:t>
      </w:r>
    </w:p>
    <w:p>
      <w:pPr>
        <w:pStyle w:val="Heading2"/>
      </w:pPr>
      <w:r>
        <w:t>4.1. Diagrama UML</w:t>
      </w:r>
    </w:p>
    <w:p>
      <w:pPr>
        <w:spacing w:after="160" w:before="0" w:line="276" w:lineRule="auto"/>
        <w:ind w:firstLine="425"/>
        <w:jc w:val="both"/>
      </w:pPr>
      <w:r>
        <w:rPr>
          <w:rFonts w:ascii="Times New Roman" w:hAnsi="Times New Roman" w:eastAsia="Times New Roman"/>
          <w:b w:val="0"/>
          <w:i w:val="0"/>
          <w:sz w:val="24"/>
        </w:rPr>
        <w:t xml:space="preserve">El diagrama está en </w:t>
      </w:r>
      <w:r>
        <w:rPr>
          <w:rFonts w:ascii="Consolas" w:hAnsi="Consolas" w:eastAsia="Consolas"/>
          <w:b w:val="0"/>
          <w:i w:val="0"/>
          <w:sz w:val="22"/>
        </w:rPr>
        <w:t>UML/UML.png</w:t>
      </w:r>
      <w:r>
        <w:rPr>
          <w:rFonts w:ascii="Times New Roman" w:hAnsi="Times New Roman" w:eastAsia="Times New Roman"/>
          <w:b w:val="0"/>
          <w:i w:val="0"/>
          <w:sz w:val="24"/>
        </w:rPr>
        <w:t xml:space="preserve">. Muestra siete clases de dominio: </w:t>
      </w:r>
      <w:r>
        <w:rPr>
          <w:rFonts w:ascii="Consolas" w:hAnsi="Consolas" w:eastAsia="Consolas"/>
          <w:b w:val="0"/>
          <w:i w:val="0"/>
          <w:sz w:val="22"/>
        </w:rPr>
        <w:t>Vehiculo</w:t>
      </w:r>
      <w:r>
        <w:rPr>
          <w:rFonts w:ascii="Times New Roman" w:hAnsi="Times New Roman" w:eastAsia="Times New Roman"/>
          <w:b w:val="0"/>
          <w:i w:val="0"/>
          <w:sz w:val="24"/>
        </w:rPr>
        <w:t xml:space="preserve">, </w:t>
      </w:r>
      <w:r>
        <w:rPr>
          <w:rFonts w:ascii="Consolas" w:hAnsi="Consolas" w:eastAsia="Consolas"/>
          <w:b w:val="0"/>
          <w:i w:val="0"/>
          <w:sz w:val="22"/>
        </w:rPr>
        <w:t>Automovil</w:t>
      </w:r>
      <w:r>
        <w:rPr>
          <w:rFonts w:ascii="Times New Roman" w:hAnsi="Times New Roman" w:eastAsia="Times New Roman"/>
          <w:b w:val="0"/>
          <w:i w:val="0"/>
          <w:sz w:val="24"/>
        </w:rPr>
        <w:t xml:space="preserve">, </w:t>
      </w:r>
      <w:r>
        <w:rPr>
          <w:rFonts w:ascii="Consolas" w:hAnsi="Consolas" w:eastAsia="Consolas"/>
          <w:b w:val="0"/>
          <w:i w:val="0"/>
          <w:sz w:val="22"/>
        </w:rPr>
        <w:t>Motocicleta</w:t>
      </w:r>
      <w:r>
        <w:rPr>
          <w:rFonts w:ascii="Times New Roman" w:hAnsi="Times New Roman" w:eastAsia="Times New Roman"/>
          <w:b w:val="0"/>
          <w:i w:val="0"/>
          <w:sz w:val="24"/>
        </w:rPr>
        <w:t xml:space="preserve">, </w:t>
      </w:r>
      <w:r>
        <w:rPr>
          <w:rFonts w:ascii="Consolas" w:hAnsi="Consolas" w:eastAsia="Consolas"/>
          <w:b w:val="0"/>
          <w:i w:val="0"/>
          <w:sz w:val="22"/>
        </w:rPr>
        <w:t>Cliente</w:t>
      </w:r>
      <w:r>
        <w:rPr>
          <w:rFonts w:ascii="Times New Roman" w:hAnsi="Times New Roman" w:eastAsia="Times New Roman"/>
          <w:b w:val="0"/>
          <w:i w:val="0"/>
          <w:sz w:val="24"/>
        </w:rPr>
        <w:t xml:space="preserve">, </w:t>
      </w:r>
      <w:r>
        <w:rPr>
          <w:rFonts w:ascii="Consolas" w:hAnsi="Consolas" w:eastAsia="Consolas"/>
          <w:b w:val="0"/>
          <w:i w:val="0"/>
          <w:sz w:val="22"/>
        </w:rPr>
        <w:t>Vendedor</w:t>
      </w:r>
      <w:r>
        <w:rPr>
          <w:rFonts w:ascii="Times New Roman" w:hAnsi="Times New Roman" w:eastAsia="Times New Roman"/>
          <w:b w:val="0"/>
          <w:i w:val="0"/>
          <w:sz w:val="24"/>
        </w:rPr>
        <w:t xml:space="preserve">, </w:t>
      </w:r>
      <w:r>
        <w:rPr>
          <w:rFonts w:ascii="Consolas" w:hAnsi="Consolas" w:eastAsia="Consolas"/>
          <w:b w:val="0"/>
          <w:i w:val="0"/>
          <w:sz w:val="22"/>
        </w:rPr>
        <w:t>Venta</w:t>
      </w:r>
      <w:r>
        <w:rPr>
          <w:rFonts w:ascii="Times New Roman" w:hAnsi="Times New Roman" w:eastAsia="Times New Roman"/>
          <w:b w:val="0"/>
          <w:i w:val="0"/>
          <w:sz w:val="24"/>
        </w:rPr>
        <w:t xml:space="preserve"> y </w:t>
      </w:r>
      <w:r>
        <w:rPr>
          <w:rFonts w:ascii="Consolas" w:hAnsi="Consolas" w:eastAsia="Consolas"/>
          <w:b w:val="0"/>
          <w:i w:val="0"/>
          <w:sz w:val="22"/>
        </w:rPr>
        <w:t>Concesionario</w:t>
      </w:r>
      <w:r>
        <w:rPr>
          <w:rFonts w:ascii="Times New Roman" w:hAnsi="Times New Roman" w:eastAsia="Times New Roman"/>
          <w:b w:val="0"/>
          <w:i w:val="0"/>
          <w:sz w:val="24"/>
        </w:rPr>
        <w:t xml:space="preserve">. No incluye </w:t>
      </w:r>
      <w:r>
        <w:rPr>
          <w:rFonts w:ascii="Consolas" w:hAnsi="Consolas" w:eastAsia="Consolas"/>
          <w:b w:val="0"/>
          <w:i w:val="0"/>
          <w:sz w:val="22"/>
        </w:rPr>
        <w:t>Main</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val="0"/>
          <w:i w:val="0"/>
          <w:sz w:val="24"/>
        </w:rPr>
        <w:t xml:space="preserve">La herencia se dibuja con flecha triangular hacia </w:t>
      </w:r>
      <w:r>
        <w:rPr>
          <w:rFonts w:ascii="Consolas" w:hAnsi="Consolas" w:eastAsia="Consolas"/>
          <w:b w:val="0"/>
          <w:i w:val="0"/>
          <w:sz w:val="22"/>
        </w:rPr>
        <w:t>Vehiculo</w:t>
      </w:r>
      <w:r>
        <w:rPr>
          <w:rFonts w:ascii="Times New Roman" w:hAnsi="Times New Roman" w:eastAsia="Times New Roman"/>
          <w:b w:val="0"/>
          <w:i w:val="0"/>
          <w:sz w:val="24"/>
        </w:rPr>
        <w:t xml:space="preserve">. </w:t>
      </w:r>
      <w:r>
        <w:rPr>
          <w:rFonts w:ascii="Consolas" w:hAnsi="Consolas" w:eastAsia="Consolas"/>
          <w:b w:val="0"/>
          <w:i w:val="0"/>
          <w:sz w:val="22"/>
        </w:rPr>
        <w:t>Concesionario</w:t>
      </w:r>
      <w:r>
        <w:rPr>
          <w:rFonts w:ascii="Times New Roman" w:hAnsi="Times New Roman" w:eastAsia="Times New Roman"/>
          <w:b w:val="0"/>
          <w:i w:val="0"/>
          <w:sz w:val="24"/>
        </w:rPr>
        <w:t xml:space="preserve"> agrega las cuatro listas (rombo vacío). </w:t>
      </w:r>
      <w:r>
        <w:rPr>
          <w:rFonts w:ascii="Consolas" w:hAnsi="Consolas" w:eastAsia="Consolas"/>
          <w:b w:val="0"/>
          <w:i w:val="0"/>
          <w:sz w:val="22"/>
        </w:rPr>
        <w:t>Venta</w:t>
      </w:r>
      <w:r>
        <w:rPr>
          <w:rFonts w:ascii="Times New Roman" w:hAnsi="Times New Roman" w:eastAsia="Times New Roman"/>
          <w:b w:val="0"/>
          <w:i w:val="0"/>
          <w:sz w:val="24"/>
        </w:rPr>
        <w:t xml:space="preserve"> se asocia con cliente, vehículo y vendedor. Esa lectura coincide con el código en lo esencial. Los desajustes de detalle se enumeran en la sección 9.</w:t>
      </w:r>
    </w:p>
    <w:p>
      <w:pPr>
        <w:spacing w:after="80" w:before="160" w:line="276" w:lineRule="auto"/>
        <w:jc w:val="center"/>
      </w:pPr>
      <w:r>
        <w:drawing>
          <wp:inline xmlns:a="http://schemas.openxmlformats.org/drawingml/2006/main" xmlns:pic="http://schemas.openxmlformats.org/drawingml/2006/picture">
            <wp:extent cx="5760000" cy="3920274"/>
            <wp:docPr id="1" name="Picture 1"/>
            <wp:cNvGraphicFramePr>
              <a:graphicFrameLocks noChangeAspect="1"/>
            </wp:cNvGraphicFramePr>
            <a:graphic>
              <a:graphicData uri="http://schemas.openxmlformats.org/drawingml/2006/picture">
                <pic:pic>
                  <pic:nvPicPr>
                    <pic:cNvPr id="0" name="UML.png"/>
                    <pic:cNvPicPr/>
                  </pic:nvPicPr>
                  <pic:blipFill>
                    <a:blip r:embed="rId15"/>
                    <a:stretch>
                      <a:fillRect/>
                    </a:stretch>
                  </pic:blipFill>
                  <pic:spPr>
                    <a:xfrm>
                      <a:off x="0" y="0"/>
                      <a:ext cx="5760000" cy="3920274"/>
                    </a:xfrm>
                    <a:prstGeom prst="rect"/>
                  </pic:spPr>
                </pic:pic>
              </a:graphicData>
            </a:graphic>
          </wp:inline>
        </w:drawing>
      </w:r>
    </w:p>
    <w:p>
      <w:pPr>
        <w:spacing w:after="240" w:before="0" w:line="276" w:lineRule="auto"/>
        <w:jc w:val="center"/>
      </w:pPr>
      <w:r>
        <w:rPr>
          <w:rFonts w:ascii="Times New Roman" w:hAnsi="Times New Roman" w:eastAsia="Times New Roman"/>
          <w:b w:val="0"/>
          <w:i/>
          <w:sz w:val="20"/>
        </w:rPr>
        <w:t>Figura 1. Diagrama de clases UML del sistema Concesionario (archivo UML/UML.png).</w:t>
      </w:r>
    </w:p>
    <w:p>
      <w:pPr>
        <w:pStyle w:val="Heading2"/>
      </w:pPr>
      <w:r>
        <w:t>4.2. Clase Vehiculo</w:t>
      </w:r>
    </w:p>
    <w:p>
      <w:pPr>
        <w:spacing w:after="160" w:before="0" w:line="276" w:lineRule="auto"/>
        <w:ind w:firstLine="425"/>
        <w:jc w:val="both"/>
      </w:pPr>
      <w:r>
        <w:rPr>
          <w:rFonts w:ascii="Consolas" w:hAnsi="Consolas" w:eastAsia="Consolas"/>
          <w:b w:val="0"/>
          <w:i w:val="0"/>
          <w:sz w:val="22"/>
        </w:rPr>
        <w:t>Vehiculo</w:t>
      </w:r>
      <w:r>
        <w:rPr>
          <w:rFonts w:ascii="Times New Roman" w:hAnsi="Times New Roman" w:eastAsia="Times New Roman"/>
          <w:b w:val="0"/>
          <w:i w:val="0"/>
          <w:sz w:val="24"/>
        </w:rPr>
        <w:t xml:space="preserve"> (</w:t>
      </w:r>
      <w:r>
        <w:rPr>
          <w:rFonts w:ascii="Consolas" w:hAnsi="Consolas" w:eastAsia="Consolas"/>
          <w:b w:val="0"/>
          <w:i w:val="0"/>
          <w:sz w:val="22"/>
        </w:rPr>
        <w:t>Vehiculo.java</w:t>
      </w:r>
      <w:r>
        <w:rPr>
          <w:rFonts w:ascii="Times New Roman" w:hAnsi="Times New Roman" w:eastAsia="Times New Roman"/>
          <w:b w:val="0"/>
          <w:i w:val="0"/>
          <w:sz w:val="24"/>
        </w:rPr>
        <w:t xml:space="preserve">) es abstracta. Encapsula </w:t>
      </w:r>
      <w:r>
        <w:rPr>
          <w:rFonts w:ascii="Consolas" w:hAnsi="Consolas" w:eastAsia="Consolas"/>
          <w:b w:val="0"/>
          <w:i w:val="0"/>
          <w:sz w:val="22"/>
        </w:rPr>
        <w:t>placa</w:t>
      </w:r>
      <w:r>
        <w:rPr>
          <w:rFonts w:ascii="Times New Roman" w:hAnsi="Times New Roman" w:eastAsia="Times New Roman"/>
          <w:b w:val="0"/>
          <w:i w:val="0"/>
          <w:sz w:val="24"/>
        </w:rPr>
        <w:t xml:space="preserve">, </w:t>
      </w:r>
      <w:r>
        <w:rPr>
          <w:rFonts w:ascii="Consolas" w:hAnsi="Consolas" w:eastAsia="Consolas"/>
          <w:b w:val="0"/>
          <w:i w:val="0"/>
          <w:sz w:val="22"/>
        </w:rPr>
        <w:t>modelo</w:t>
      </w:r>
      <w:r>
        <w:rPr>
          <w:rFonts w:ascii="Times New Roman" w:hAnsi="Times New Roman" w:eastAsia="Times New Roman"/>
          <w:b w:val="0"/>
          <w:i w:val="0"/>
          <w:sz w:val="24"/>
        </w:rPr>
        <w:t xml:space="preserve">, </w:t>
      </w:r>
      <w:r>
        <w:rPr>
          <w:rFonts w:ascii="Consolas" w:hAnsi="Consolas" w:eastAsia="Consolas"/>
          <w:b w:val="0"/>
          <w:i w:val="0"/>
          <w:sz w:val="22"/>
        </w:rPr>
        <w:t>precio</w:t>
      </w:r>
      <w:r>
        <w:rPr>
          <w:rFonts w:ascii="Times New Roman" w:hAnsi="Times New Roman" w:eastAsia="Times New Roman"/>
          <w:b w:val="0"/>
          <w:i w:val="0"/>
          <w:sz w:val="24"/>
        </w:rPr>
        <w:t xml:space="preserve"> y </w:t>
      </w:r>
      <w:r>
        <w:rPr>
          <w:rFonts w:ascii="Consolas" w:hAnsi="Consolas" w:eastAsia="Consolas"/>
          <w:b w:val="0"/>
          <w:i w:val="0"/>
          <w:sz w:val="22"/>
        </w:rPr>
        <w:t>vendido</w:t>
      </w:r>
      <w:r>
        <w:rPr>
          <w:rFonts w:ascii="Times New Roman" w:hAnsi="Times New Roman" w:eastAsia="Times New Roman"/>
          <w:b w:val="0"/>
          <w:i w:val="0"/>
          <w:sz w:val="24"/>
        </w:rPr>
        <w:t xml:space="preserve"> (líneas 11-14). El constructor (líneas 16-21) deja </w:t>
      </w:r>
      <w:r>
        <w:rPr>
          <w:rFonts w:ascii="Consolas" w:hAnsi="Consolas" w:eastAsia="Consolas"/>
          <w:b w:val="0"/>
          <w:i w:val="0"/>
          <w:sz w:val="22"/>
        </w:rPr>
        <w:t>vendido</w:t>
      </w:r>
      <w:r>
        <w:rPr>
          <w:rFonts w:ascii="Times New Roman" w:hAnsi="Times New Roman" w:eastAsia="Times New Roman"/>
          <w:b w:val="0"/>
          <w:i w:val="0"/>
          <w:sz w:val="24"/>
        </w:rPr>
        <w:t xml:space="preserve"> en </w:t>
      </w:r>
      <w:r>
        <w:rPr>
          <w:rFonts w:ascii="Consolas" w:hAnsi="Consolas" w:eastAsia="Consolas"/>
          <w:b w:val="0"/>
          <w:i w:val="0"/>
          <w:sz w:val="22"/>
        </w:rPr>
        <w:t>false</w:t>
      </w:r>
      <w:r>
        <w:rPr>
          <w:rFonts w:ascii="Times New Roman" w:hAnsi="Times New Roman" w:eastAsia="Times New Roman"/>
          <w:b w:val="0"/>
          <w:i w:val="0"/>
          <w:sz w:val="24"/>
        </w:rPr>
        <w:t xml:space="preserve">. Declara </w:t>
      </w:r>
      <w:r>
        <w:rPr>
          <w:rFonts w:ascii="Consolas" w:hAnsi="Consolas" w:eastAsia="Consolas"/>
          <w:b w:val="0"/>
          <w:i w:val="0"/>
          <w:sz w:val="22"/>
        </w:rPr>
        <w:t>puedeVenderse()</w:t>
      </w:r>
      <w:r>
        <w:rPr>
          <w:rFonts w:ascii="Times New Roman" w:hAnsi="Times New Roman" w:eastAsia="Times New Roman"/>
          <w:b w:val="0"/>
          <w:i w:val="0"/>
          <w:sz w:val="24"/>
        </w:rPr>
        <w:t xml:space="preserve"> abstracto (línea 23). </w:t>
      </w:r>
      <w:r>
        <w:rPr>
          <w:rFonts w:ascii="Consolas" w:hAnsi="Consolas" w:eastAsia="Consolas"/>
          <w:b w:val="0"/>
          <w:i w:val="0"/>
          <w:sz w:val="22"/>
        </w:rPr>
        <w:t>estaDisponible()</w:t>
      </w:r>
      <w:r>
        <w:rPr>
          <w:rFonts w:ascii="Times New Roman" w:hAnsi="Times New Roman" w:eastAsia="Times New Roman"/>
          <w:b w:val="0"/>
          <w:i w:val="0"/>
          <w:sz w:val="24"/>
        </w:rPr>
        <w:t xml:space="preserve"> (líneas 25-27) combina </w:t>
      </w:r>
      <w:r>
        <w:rPr>
          <w:rFonts w:ascii="Consolas" w:hAnsi="Consolas" w:eastAsia="Consolas"/>
          <w:b w:val="0"/>
          <w:i w:val="0"/>
          <w:sz w:val="22"/>
        </w:rPr>
        <w:t>!vendido</w:t>
      </w:r>
      <w:r>
        <w:rPr>
          <w:rFonts w:ascii="Times New Roman" w:hAnsi="Times New Roman" w:eastAsia="Times New Roman"/>
          <w:b w:val="0"/>
          <w:i w:val="0"/>
          <w:sz w:val="24"/>
        </w:rPr>
        <w:t xml:space="preserve"> con esa regla. </w:t>
      </w:r>
      <w:r>
        <w:rPr>
          <w:rFonts w:ascii="Consolas" w:hAnsi="Consolas" w:eastAsia="Consolas"/>
          <w:b w:val="0"/>
          <w:i w:val="0"/>
          <w:sz w:val="22"/>
        </w:rPr>
        <w:t>marcarVendido()</w:t>
      </w:r>
      <w:r>
        <w:rPr>
          <w:rFonts w:ascii="Times New Roman" w:hAnsi="Times New Roman" w:eastAsia="Times New Roman"/>
          <w:b w:val="0"/>
          <w:i w:val="0"/>
          <w:sz w:val="24"/>
        </w:rPr>
        <w:t xml:space="preserve"> (líneas 29-31) cambia el estado. No hay </w:t>
      </w:r>
      <w:r>
        <w:rPr>
          <w:rFonts w:ascii="Times New Roman" w:hAnsi="Times New Roman" w:eastAsia="Times New Roman"/>
          <w:b w:val="0"/>
          <w:i/>
          <w:sz w:val="24"/>
        </w:rPr>
        <w:t>setters</w:t>
      </w:r>
      <w:r>
        <w:rPr>
          <w:rFonts w:ascii="Times New Roman" w:hAnsi="Times New Roman" w:eastAsia="Times New Roman"/>
          <w:b w:val="0"/>
          <w:i w:val="0"/>
          <w:sz w:val="24"/>
        </w:rPr>
        <w:t xml:space="preserve"> de placa ni de precio. Responsabilidad: inventario vendible y, con las subclases, elegibilidad.</w:t>
      </w:r>
    </w:p>
    <w:p>
      <w:pPr>
        <w:pStyle w:val="Heading2"/>
      </w:pPr>
      <w:r>
        <w:t>4.3. Clase Automovil</w:t>
      </w:r>
    </w:p>
    <w:p>
      <w:pPr>
        <w:spacing w:after="160" w:before="0" w:line="276" w:lineRule="auto"/>
        <w:ind w:firstLine="425"/>
        <w:jc w:val="both"/>
      </w:pPr>
      <w:r>
        <w:rPr>
          <w:rFonts w:ascii="Consolas" w:hAnsi="Consolas" w:eastAsia="Consolas"/>
          <w:b w:val="0"/>
          <w:i w:val="0"/>
          <w:sz w:val="22"/>
        </w:rPr>
        <w:t>Automovil</w:t>
      </w:r>
      <w:r>
        <w:rPr>
          <w:rFonts w:ascii="Times New Roman" w:hAnsi="Times New Roman" w:eastAsia="Times New Roman"/>
          <w:b w:val="0"/>
          <w:i w:val="0"/>
          <w:sz w:val="24"/>
        </w:rPr>
        <w:t xml:space="preserve"> (</w:t>
      </w:r>
      <w:r>
        <w:rPr>
          <w:rFonts w:ascii="Consolas" w:hAnsi="Consolas" w:eastAsia="Consolas"/>
          <w:b w:val="0"/>
          <w:i w:val="0"/>
          <w:sz w:val="22"/>
        </w:rPr>
        <w:t>Automovil.java</w:t>
      </w:r>
      <w:r>
        <w:rPr>
          <w:rFonts w:ascii="Times New Roman" w:hAnsi="Times New Roman" w:eastAsia="Times New Roman"/>
          <w:b w:val="0"/>
          <w:i w:val="0"/>
          <w:sz w:val="24"/>
        </w:rPr>
        <w:t xml:space="preserve">) añade </w:t>
      </w:r>
      <w:r>
        <w:rPr>
          <w:rFonts w:ascii="Consolas" w:hAnsi="Consolas" w:eastAsia="Consolas"/>
          <w:b w:val="0"/>
          <w:i w:val="0"/>
          <w:sz w:val="22"/>
        </w:rPr>
        <w:t>exhibicion</w:t>
      </w:r>
      <w:r>
        <w:rPr>
          <w:rFonts w:ascii="Times New Roman" w:hAnsi="Times New Roman" w:eastAsia="Times New Roman"/>
          <w:b w:val="0"/>
          <w:i w:val="0"/>
          <w:sz w:val="24"/>
        </w:rPr>
        <w:t xml:space="preserve"> (línea 5). </w:t>
      </w:r>
      <w:r>
        <w:rPr>
          <w:rFonts w:ascii="Consolas" w:hAnsi="Consolas" w:eastAsia="Consolas"/>
          <w:b w:val="0"/>
          <w:i w:val="0"/>
          <w:sz w:val="22"/>
        </w:rPr>
        <w:t>puedeVenderse()</w:t>
      </w:r>
      <w:r>
        <w:rPr>
          <w:rFonts w:ascii="Times New Roman" w:hAnsi="Times New Roman" w:eastAsia="Times New Roman"/>
          <w:b w:val="0"/>
          <w:i w:val="0"/>
          <w:sz w:val="24"/>
        </w:rPr>
        <w:t xml:space="preserve"> (líneas 12-16) devuelve </w:t>
      </w:r>
      <w:r>
        <w:rPr>
          <w:rFonts w:ascii="Consolas" w:hAnsi="Consolas" w:eastAsia="Consolas"/>
          <w:b w:val="0"/>
          <w:i w:val="0"/>
          <w:sz w:val="22"/>
        </w:rPr>
        <w:t>!exhibicion</w:t>
      </w:r>
      <w:r>
        <w:rPr>
          <w:rFonts w:ascii="Times New Roman" w:hAnsi="Times New Roman" w:eastAsia="Times New Roman"/>
          <w:b w:val="0"/>
          <w:i w:val="0"/>
          <w:sz w:val="24"/>
        </w:rPr>
        <w:t xml:space="preserve">. La nota del UML está aquí, no en </w:t>
      </w:r>
      <w:r>
        <w:rPr>
          <w:rFonts w:ascii="Consolas" w:hAnsi="Consolas" w:eastAsia="Consolas"/>
          <w:b w:val="0"/>
          <w:i w:val="0"/>
          <w:sz w:val="22"/>
        </w:rPr>
        <w:t>Concesionario</w:t>
      </w:r>
      <w:r>
        <w:rPr>
          <w:rFonts w:ascii="Times New Roman" w:hAnsi="Times New Roman" w:eastAsia="Times New Roman"/>
          <w:b w:val="0"/>
          <w:i w:val="0"/>
          <w:sz w:val="24"/>
        </w:rPr>
        <w:t>. No hay método para sacar el coche de exhibición.</w:t>
      </w:r>
    </w:p>
    <w:p>
      <w:pPr>
        <w:pStyle w:val="Heading2"/>
      </w:pPr>
      <w:r>
        <w:t>4.4. Clase Motocicleta</w:t>
      </w:r>
    </w:p>
    <w:p>
      <w:pPr>
        <w:spacing w:after="160" w:before="0" w:line="276" w:lineRule="auto"/>
        <w:ind w:firstLine="425"/>
        <w:jc w:val="both"/>
      </w:pPr>
      <w:r>
        <w:rPr>
          <w:rFonts w:ascii="Consolas" w:hAnsi="Consolas" w:eastAsia="Consolas"/>
          <w:b w:val="0"/>
          <w:i w:val="0"/>
          <w:sz w:val="22"/>
        </w:rPr>
        <w:t>Motocicleta</w:t>
      </w:r>
      <w:r>
        <w:rPr>
          <w:rFonts w:ascii="Times New Roman" w:hAnsi="Times New Roman" w:eastAsia="Times New Roman"/>
          <w:b w:val="0"/>
          <w:i w:val="0"/>
          <w:sz w:val="24"/>
        </w:rPr>
        <w:t xml:space="preserve"> (</w:t>
      </w:r>
      <w:r>
        <w:rPr>
          <w:rFonts w:ascii="Consolas" w:hAnsi="Consolas" w:eastAsia="Consolas"/>
          <w:b w:val="0"/>
          <w:i w:val="0"/>
          <w:sz w:val="22"/>
        </w:rPr>
        <w:t>Motocicleta.java</w:t>
      </w:r>
      <w:r>
        <w:rPr>
          <w:rFonts w:ascii="Times New Roman" w:hAnsi="Times New Roman" w:eastAsia="Times New Roman"/>
          <w:b w:val="0"/>
          <w:i w:val="0"/>
          <w:sz w:val="24"/>
        </w:rPr>
        <w:t xml:space="preserve">) no añade atributos. </w:t>
      </w:r>
      <w:r>
        <w:rPr>
          <w:rFonts w:ascii="Consolas" w:hAnsi="Consolas" w:eastAsia="Consolas"/>
          <w:b w:val="0"/>
          <w:i w:val="0"/>
          <w:sz w:val="22"/>
        </w:rPr>
        <w:t>puedeVenderse()</w:t>
      </w:r>
      <w:r>
        <w:rPr>
          <w:rFonts w:ascii="Times New Roman" w:hAnsi="Times New Roman" w:eastAsia="Times New Roman"/>
          <w:b w:val="0"/>
          <w:i w:val="0"/>
          <w:sz w:val="24"/>
        </w:rPr>
        <w:t xml:space="preserve"> (líneas 9-14) siempre devuelve </w:t>
      </w:r>
      <w:r>
        <w:rPr>
          <w:rFonts w:ascii="Consolas" w:hAnsi="Consolas" w:eastAsia="Consolas"/>
          <w:b w:val="0"/>
          <w:i w:val="0"/>
          <w:sz w:val="22"/>
        </w:rPr>
        <w:t>true</w:t>
      </w:r>
      <w:r>
        <w:rPr>
          <w:rFonts w:ascii="Times New Roman" w:hAnsi="Times New Roman" w:eastAsia="Times New Roman"/>
          <w:b w:val="0"/>
          <w:i w:val="0"/>
          <w:sz w:val="24"/>
        </w:rPr>
        <w:t xml:space="preserve">. Sigue haciendo falta </w:t>
      </w:r>
      <w:r>
        <w:rPr>
          <w:rFonts w:ascii="Consolas" w:hAnsi="Consolas" w:eastAsia="Consolas"/>
          <w:b w:val="0"/>
          <w:i w:val="0"/>
          <w:sz w:val="22"/>
        </w:rPr>
        <w:t>estaDisponible()</w:t>
      </w:r>
      <w:r>
        <w:rPr>
          <w:rFonts w:ascii="Times New Roman" w:hAnsi="Times New Roman" w:eastAsia="Times New Roman"/>
          <w:b w:val="0"/>
          <w:i w:val="0"/>
          <w:sz w:val="24"/>
        </w:rPr>
        <w:t>, porque una moto vendida no debe venderse otra vez.</w:t>
      </w:r>
    </w:p>
    <w:p>
      <w:pPr>
        <w:pStyle w:val="Heading2"/>
      </w:pPr>
      <w:r>
        <w:t>4.5. Clase Cliente</w:t>
      </w:r>
    </w:p>
    <w:p>
      <w:pPr>
        <w:spacing w:after="160" w:before="0" w:line="276" w:lineRule="auto"/>
        <w:ind w:firstLine="425"/>
        <w:jc w:val="both"/>
      </w:pPr>
      <w:r>
        <w:rPr>
          <w:rFonts w:ascii="Consolas" w:hAnsi="Consolas" w:eastAsia="Consolas"/>
          <w:b w:val="0"/>
          <w:i w:val="0"/>
          <w:sz w:val="22"/>
        </w:rPr>
        <w:t>Cliente</w:t>
      </w:r>
      <w:r>
        <w:rPr>
          <w:rFonts w:ascii="Times New Roman" w:hAnsi="Times New Roman" w:eastAsia="Times New Roman"/>
          <w:b w:val="0"/>
          <w:i w:val="0"/>
          <w:sz w:val="24"/>
        </w:rPr>
        <w:t xml:space="preserve"> (</w:t>
      </w:r>
      <w:r>
        <w:rPr>
          <w:rFonts w:ascii="Consolas" w:hAnsi="Consolas" w:eastAsia="Consolas"/>
          <w:b w:val="0"/>
          <w:i w:val="0"/>
          <w:sz w:val="22"/>
        </w:rPr>
        <w:t>Cliente.java</w:t>
      </w:r>
      <w:r>
        <w:rPr>
          <w:rFonts w:ascii="Times New Roman" w:hAnsi="Times New Roman" w:eastAsia="Times New Roman"/>
          <w:b w:val="0"/>
          <w:i w:val="0"/>
          <w:sz w:val="24"/>
        </w:rPr>
        <w:t xml:space="preserve">) guarda </w:t>
      </w:r>
      <w:r>
        <w:rPr>
          <w:rFonts w:ascii="Consolas" w:hAnsi="Consolas" w:eastAsia="Consolas"/>
          <w:b w:val="0"/>
          <w:i w:val="0"/>
          <w:sz w:val="22"/>
        </w:rPr>
        <w:t>cedula</w:t>
      </w:r>
      <w:r>
        <w:rPr>
          <w:rFonts w:ascii="Times New Roman" w:hAnsi="Times New Roman" w:eastAsia="Times New Roman"/>
          <w:b w:val="0"/>
          <w:i w:val="0"/>
          <w:sz w:val="24"/>
        </w:rPr>
        <w:t xml:space="preserve"> y </w:t>
      </w:r>
      <w:r>
        <w:rPr>
          <w:rFonts w:ascii="Consolas" w:hAnsi="Consolas" w:eastAsia="Consolas"/>
          <w:b w:val="0"/>
          <w:i w:val="0"/>
          <w:sz w:val="22"/>
        </w:rPr>
        <w:t>nombre</w:t>
      </w:r>
      <w:r>
        <w:rPr>
          <w:rFonts w:ascii="Times New Roman" w:hAnsi="Times New Roman" w:eastAsia="Times New Roman"/>
          <w:b w:val="0"/>
          <w:i w:val="0"/>
          <w:sz w:val="24"/>
        </w:rPr>
        <w:t>. Solo constructor y getters. No conoce las ventas.</w:t>
      </w:r>
    </w:p>
    <w:p>
      <w:pPr>
        <w:pStyle w:val="Heading2"/>
      </w:pPr>
      <w:r>
        <w:t>4.6. Clase Vendedor</w:t>
      </w:r>
    </w:p>
    <w:p>
      <w:pPr>
        <w:spacing w:after="160" w:before="0" w:line="276" w:lineRule="auto"/>
        <w:ind w:firstLine="425"/>
        <w:jc w:val="both"/>
      </w:pPr>
      <w:r>
        <w:rPr>
          <w:rFonts w:ascii="Consolas" w:hAnsi="Consolas" w:eastAsia="Consolas"/>
          <w:b w:val="0"/>
          <w:i w:val="0"/>
          <w:sz w:val="22"/>
        </w:rPr>
        <w:t>Vendedor</w:t>
      </w:r>
      <w:r>
        <w:rPr>
          <w:rFonts w:ascii="Times New Roman" w:hAnsi="Times New Roman" w:eastAsia="Times New Roman"/>
          <w:b w:val="0"/>
          <w:i w:val="0"/>
          <w:sz w:val="24"/>
        </w:rPr>
        <w:t xml:space="preserve"> (</w:t>
      </w:r>
      <w:r>
        <w:rPr>
          <w:rFonts w:ascii="Consolas" w:hAnsi="Consolas" w:eastAsia="Consolas"/>
          <w:b w:val="0"/>
          <w:i w:val="0"/>
          <w:sz w:val="22"/>
        </w:rPr>
        <w:t>Vendedor.java</w:t>
      </w:r>
      <w:r>
        <w:rPr>
          <w:rFonts w:ascii="Times New Roman" w:hAnsi="Times New Roman" w:eastAsia="Times New Roman"/>
          <w:b w:val="0"/>
          <w:i w:val="0"/>
          <w:sz w:val="24"/>
        </w:rPr>
        <w:t>) tiene los mismos campos. Se modeló aparte (líneas 4-6): quien vende no es quien compra, aunque los datos se parezcan.</w:t>
      </w:r>
    </w:p>
    <w:p>
      <w:pPr>
        <w:pStyle w:val="Heading2"/>
      </w:pPr>
      <w:r>
        <w:t>4.7. Clase Venta</w:t>
      </w:r>
    </w:p>
    <w:p>
      <w:pPr>
        <w:spacing w:after="160" w:before="0" w:line="276" w:lineRule="auto"/>
        <w:ind w:firstLine="425"/>
        <w:jc w:val="both"/>
      </w:pPr>
      <w:r>
        <w:rPr>
          <w:rFonts w:ascii="Consolas" w:hAnsi="Consolas" w:eastAsia="Consolas"/>
          <w:b w:val="0"/>
          <w:i w:val="0"/>
          <w:sz w:val="22"/>
        </w:rPr>
        <w:t>Venta</w:t>
      </w:r>
      <w:r>
        <w:rPr>
          <w:rFonts w:ascii="Times New Roman" w:hAnsi="Times New Roman" w:eastAsia="Times New Roman"/>
          <w:b w:val="0"/>
          <w:i w:val="0"/>
          <w:sz w:val="24"/>
        </w:rPr>
        <w:t xml:space="preserve"> (</w:t>
      </w:r>
      <w:r>
        <w:rPr>
          <w:rFonts w:ascii="Consolas" w:hAnsi="Consolas" w:eastAsia="Consolas"/>
          <w:b w:val="0"/>
          <w:i w:val="0"/>
          <w:sz w:val="22"/>
        </w:rPr>
        <w:t>Venta.java</w:t>
      </w:r>
      <w:r>
        <w:rPr>
          <w:rFonts w:ascii="Times New Roman" w:hAnsi="Times New Roman" w:eastAsia="Times New Roman"/>
          <w:b w:val="0"/>
          <w:i w:val="0"/>
          <w:sz w:val="24"/>
        </w:rPr>
        <w:t xml:space="preserve">) relaciona </w:t>
      </w:r>
      <w:r>
        <w:rPr>
          <w:rFonts w:ascii="Consolas" w:hAnsi="Consolas" w:eastAsia="Consolas"/>
          <w:b w:val="0"/>
          <w:i w:val="0"/>
          <w:sz w:val="22"/>
        </w:rPr>
        <w:t>cliente</w:t>
      </w:r>
      <w:r>
        <w:rPr>
          <w:rFonts w:ascii="Times New Roman" w:hAnsi="Times New Roman" w:eastAsia="Times New Roman"/>
          <w:b w:val="0"/>
          <w:i w:val="0"/>
          <w:sz w:val="24"/>
        </w:rPr>
        <w:t xml:space="preserve">, </w:t>
      </w:r>
      <w:r>
        <w:rPr>
          <w:rFonts w:ascii="Consolas" w:hAnsi="Consolas" w:eastAsia="Consolas"/>
          <w:b w:val="0"/>
          <w:i w:val="0"/>
          <w:sz w:val="22"/>
        </w:rPr>
        <w:t>vehiculo</w:t>
      </w:r>
      <w:r>
        <w:rPr>
          <w:rFonts w:ascii="Times New Roman" w:hAnsi="Times New Roman" w:eastAsia="Times New Roman"/>
          <w:b w:val="0"/>
          <w:i w:val="0"/>
          <w:sz w:val="24"/>
        </w:rPr>
        <w:t xml:space="preserve"> y </w:t>
      </w:r>
      <w:r>
        <w:rPr>
          <w:rFonts w:ascii="Consolas" w:hAnsi="Consolas" w:eastAsia="Consolas"/>
          <w:b w:val="0"/>
          <w:i w:val="0"/>
          <w:sz w:val="22"/>
        </w:rPr>
        <w:t>vendedor</w:t>
      </w:r>
      <w:r>
        <w:rPr>
          <w:rFonts w:ascii="Times New Roman" w:hAnsi="Times New Roman" w:eastAsia="Times New Roman"/>
          <w:b w:val="0"/>
          <w:i w:val="0"/>
          <w:sz w:val="24"/>
        </w:rPr>
        <w:t xml:space="preserve">, y guarda </w:t>
      </w:r>
      <w:r>
        <w:rPr>
          <w:rFonts w:ascii="Consolas" w:hAnsi="Consolas" w:eastAsia="Consolas"/>
          <w:b w:val="0"/>
          <w:i w:val="0"/>
          <w:sz w:val="22"/>
        </w:rPr>
        <w:t>fechaVenta</w:t>
      </w:r>
      <w:r>
        <w:rPr>
          <w:rFonts w:ascii="Times New Roman" w:hAnsi="Times New Roman" w:eastAsia="Times New Roman"/>
          <w:b w:val="0"/>
          <w:i w:val="0"/>
          <w:sz w:val="24"/>
        </w:rPr>
        <w:t xml:space="preserve">, </w:t>
      </w:r>
      <w:r>
        <w:rPr>
          <w:rFonts w:ascii="Consolas" w:hAnsi="Consolas" w:eastAsia="Consolas"/>
          <w:b w:val="0"/>
          <w:i w:val="0"/>
          <w:sz w:val="22"/>
        </w:rPr>
        <w:t>precioTotal</w:t>
      </w:r>
      <w:r>
        <w:rPr>
          <w:rFonts w:ascii="Times New Roman" w:hAnsi="Times New Roman" w:eastAsia="Times New Roman"/>
          <w:b w:val="0"/>
          <w:i w:val="0"/>
          <w:sz w:val="24"/>
        </w:rPr>
        <w:t xml:space="preserve">, </w:t>
      </w:r>
      <w:r>
        <w:rPr>
          <w:rFonts w:ascii="Consolas" w:hAnsi="Consolas" w:eastAsia="Consolas"/>
          <w:b w:val="0"/>
          <w:i w:val="0"/>
          <w:sz w:val="22"/>
        </w:rPr>
        <w:t>numeroCuotas</w:t>
      </w:r>
      <w:r>
        <w:rPr>
          <w:rFonts w:ascii="Times New Roman" w:hAnsi="Times New Roman" w:eastAsia="Times New Roman"/>
          <w:b w:val="0"/>
          <w:i w:val="0"/>
          <w:sz w:val="24"/>
        </w:rPr>
        <w:t xml:space="preserve">, </w:t>
      </w:r>
      <w:r>
        <w:rPr>
          <w:rFonts w:ascii="Consolas" w:hAnsi="Consolas" w:eastAsia="Consolas"/>
          <w:b w:val="0"/>
          <w:i w:val="0"/>
          <w:sz w:val="22"/>
        </w:rPr>
        <w:t>valorCuota</w:t>
      </w:r>
      <w:r>
        <w:rPr>
          <w:rFonts w:ascii="Times New Roman" w:hAnsi="Times New Roman" w:eastAsia="Times New Roman"/>
          <w:b w:val="0"/>
          <w:i w:val="0"/>
          <w:sz w:val="24"/>
        </w:rPr>
        <w:t xml:space="preserve">, </w:t>
      </w:r>
      <w:r>
        <w:rPr>
          <w:rFonts w:ascii="Consolas" w:hAnsi="Consolas" w:eastAsia="Consolas"/>
          <w:b w:val="0"/>
          <w:i w:val="0"/>
          <w:sz w:val="22"/>
        </w:rPr>
        <w:t>cuotasPagadas</w:t>
      </w:r>
      <w:r>
        <w:rPr>
          <w:rFonts w:ascii="Times New Roman" w:hAnsi="Times New Roman" w:eastAsia="Times New Roman"/>
          <w:b w:val="0"/>
          <w:i w:val="0"/>
          <w:sz w:val="24"/>
        </w:rPr>
        <w:t xml:space="preserve"> y </w:t>
      </w:r>
      <w:r>
        <w:rPr>
          <w:rFonts w:ascii="Consolas" w:hAnsi="Consolas" w:eastAsia="Consolas"/>
          <w:b w:val="0"/>
          <w:i w:val="0"/>
          <w:sz w:val="22"/>
        </w:rPr>
        <w:t>fechaUltimoPago</w:t>
      </w:r>
      <w:r>
        <w:rPr>
          <w:rFonts w:ascii="Times New Roman" w:hAnsi="Times New Roman" w:eastAsia="Times New Roman"/>
          <w:b w:val="0"/>
          <w:i w:val="0"/>
          <w:sz w:val="24"/>
        </w:rPr>
        <w:t xml:space="preserve">. El constructor (líneas 22-43) rechaza un vehículo no disponible y un número de cuotas ≤ 0, copia el precio, calcula </w:t>
      </w:r>
      <w:r>
        <w:rPr>
          <w:rFonts w:ascii="Consolas" w:hAnsi="Consolas" w:eastAsia="Consolas"/>
          <w:b w:val="0"/>
          <w:i w:val="0"/>
          <w:sz w:val="22"/>
        </w:rPr>
        <w:t>valorCuota</w:t>
      </w:r>
      <w:r>
        <w:rPr>
          <w:rFonts w:ascii="Times New Roman" w:hAnsi="Times New Roman" w:eastAsia="Times New Roman"/>
          <w:b w:val="0"/>
          <w:i w:val="0"/>
          <w:sz w:val="24"/>
        </w:rPr>
        <w:t xml:space="preserve"> y marca el vehículo como vendido. </w:t>
      </w:r>
      <w:r>
        <w:rPr>
          <w:rFonts w:ascii="Consolas" w:hAnsi="Consolas" w:eastAsia="Consolas"/>
          <w:b w:val="0"/>
          <w:i w:val="0"/>
          <w:sz w:val="22"/>
        </w:rPr>
        <w:t>registrarPago</w:t>
      </w:r>
      <w:r>
        <w:rPr>
          <w:rFonts w:ascii="Times New Roman" w:hAnsi="Times New Roman" w:eastAsia="Times New Roman"/>
          <w:b w:val="0"/>
          <w:i w:val="0"/>
          <w:sz w:val="24"/>
        </w:rPr>
        <w:t xml:space="preserve"> (líneas 45-54) incrementa las cuotas y rechaza pagos si la venta está saldada o la fecha es anterior a la venta. </w:t>
      </w:r>
      <w:r>
        <w:rPr>
          <w:rFonts w:ascii="Consolas" w:hAnsi="Consolas" w:eastAsia="Consolas"/>
          <w:b w:val="0"/>
          <w:i w:val="0"/>
          <w:sz w:val="22"/>
        </w:rPr>
        <w:t>getSaldoPendiente()</w:t>
      </w:r>
      <w:r>
        <w:rPr>
          <w:rFonts w:ascii="Times New Roman" w:hAnsi="Times New Roman" w:eastAsia="Times New Roman"/>
          <w:b w:val="0"/>
          <w:i w:val="0"/>
          <w:sz w:val="24"/>
        </w:rPr>
        <w:t xml:space="preserve"> (líneas 64-66) multiplica cuotas pendientes por el valor de cada una.</w:t>
      </w:r>
    </w:p>
    <w:p>
      <w:pPr>
        <w:pStyle w:val="Heading2"/>
      </w:pPr>
      <w:r>
        <w:t>4.8. Clase Concesionario</w:t>
      </w:r>
    </w:p>
    <w:p>
      <w:pPr>
        <w:spacing w:after="160" w:before="0" w:line="276" w:lineRule="auto"/>
        <w:ind w:firstLine="425"/>
        <w:jc w:val="both"/>
      </w:pPr>
      <w:r>
        <w:rPr>
          <w:rFonts w:ascii="Consolas" w:hAnsi="Consolas" w:eastAsia="Consolas"/>
          <w:b w:val="0"/>
          <w:i w:val="0"/>
          <w:sz w:val="22"/>
        </w:rPr>
        <w:t>Concesionario</w:t>
      </w:r>
      <w:r>
        <w:rPr>
          <w:rFonts w:ascii="Times New Roman" w:hAnsi="Times New Roman" w:eastAsia="Times New Roman"/>
          <w:b w:val="0"/>
          <w:i w:val="0"/>
          <w:sz w:val="24"/>
        </w:rPr>
        <w:t xml:space="preserve"> (</w:t>
      </w:r>
      <w:r>
        <w:rPr>
          <w:rFonts w:ascii="Consolas" w:hAnsi="Consolas" w:eastAsia="Consolas"/>
          <w:b w:val="0"/>
          <w:i w:val="0"/>
          <w:sz w:val="22"/>
        </w:rPr>
        <w:t>Concesionario.java</w:t>
      </w:r>
      <w:r>
        <w:rPr>
          <w:rFonts w:ascii="Times New Roman" w:hAnsi="Times New Roman" w:eastAsia="Times New Roman"/>
          <w:b w:val="0"/>
          <w:i w:val="0"/>
          <w:sz w:val="24"/>
        </w:rPr>
        <w:t xml:space="preserve">) guarda cuatro listas (líneas 9-12) y ofrece altas, búsquedas y </w:t>
      </w:r>
      <w:r>
        <w:rPr>
          <w:rFonts w:ascii="Consolas" w:hAnsi="Consolas" w:eastAsia="Consolas"/>
          <w:b w:val="0"/>
          <w:i w:val="0"/>
          <w:sz w:val="22"/>
        </w:rPr>
        <w:t>realizarVenta</w:t>
      </w:r>
      <w:r>
        <w:rPr>
          <w:rFonts w:ascii="Times New Roman" w:hAnsi="Times New Roman" w:eastAsia="Times New Roman"/>
          <w:b w:val="0"/>
          <w:i w:val="0"/>
          <w:sz w:val="24"/>
        </w:rPr>
        <w:t xml:space="preserve"> (líneas 89-94). </w:t>
      </w:r>
      <w:r>
        <w:rPr>
          <w:rFonts w:ascii="Consolas" w:hAnsi="Consolas" w:eastAsia="Consolas"/>
          <w:b w:val="0"/>
          <w:i w:val="0"/>
          <w:sz w:val="22"/>
        </w:rPr>
        <w:t>vehiculosDisponibles()</w:t>
      </w:r>
      <w:r>
        <w:rPr>
          <w:rFonts w:ascii="Times New Roman" w:hAnsi="Times New Roman" w:eastAsia="Times New Roman"/>
          <w:b w:val="0"/>
          <w:i w:val="0"/>
          <w:sz w:val="24"/>
        </w:rPr>
        <w:t xml:space="preserve"> y </w:t>
      </w:r>
      <w:r>
        <w:rPr>
          <w:rFonts w:ascii="Consolas" w:hAnsi="Consolas" w:eastAsia="Consolas"/>
          <w:b w:val="0"/>
          <w:i w:val="0"/>
          <w:sz w:val="22"/>
        </w:rPr>
        <w:t>vehiculosVendidos()</w:t>
      </w:r>
      <w:r>
        <w:rPr>
          <w:rFonts w:ascii="Times New Roman" w:hAnsi="Times New Roman" w:eastAsia="Times New Roman"/>
          <w:b w:val="0"/>
          <w:i w:val="0"/>
          <w:sz w:val="24"/>
        </w:rPr>
        <w:t xml:space="preserve"> (líneas 60-78) filtran el inventario. </w:t>
      </w:r>
      <w:r>
        <w:rPr>
          <w:rFonts w:ascii="Consolas" w:hAnsi="Consolas" w:eastAsia="Consolas"/>
          <w:b w:val="0"/>
          <w:i w:val="0"/>
          <w:sz w:val="22"/>
        </w:rPr>
        <w:t>buscarVentaPorPlaca</w:t>
      </w:r>
      <w:r>
        <w:rPr>
          <w:rFonts w:ascii="Times New Roman" w:hAnsi="Times New Roman" w:eastAsia="Times New Roman"/>
          <w:b w:val="0"/>
          <w:i w:val="0"/>
          <w:sz w:val="24"/>
        </w:rPr>
        <w:t xml:space="preserve"> (líneas 80-87) localiza la financiación. No pinta menús: es el punto de entrada del dominio.</w:t>
      </w:r>
    </w:p>
    <w:p>
      <w:pPr>
        <w:pStyle w:val="Heading2"/>
      </w:pPr>
      <w:r>
        <w:t>4.9. Clase Main</w:t>
      </w:r>
    </w:p>
    <w:p>
      <w:pPr>
        <w:spacing w:after="160" w:before="0" w:line="276" w:lineRule="auto"/>
        <w:ind w:firstLine="425"/>
        <w:jc w:val="both"/>
      </w:pPr>
      <w:r>
        <w:rPr>
          <w:rFonts w:ascii="Consolas" w:hAnsi="Consolas" w:eastAsia="Consolas"/>
          <w:b w:val="0"/>
          <w:i w:val="0"/>
          <w:sz w:val="22"/>
        </w:rPr>
        <w:t>Main</w:t>
      </w:r>
      <w:r>
        <w:rPr>
          <w:rFonts w:ascii="Times New Roman" w:hAnsi="Times New Roman" w:eastAsia="Times New Roman"/>
          <w:b w:val="0"/>
          <w:i w:val="0"/>
          <w:sz w:val="24"/>
        </w:rPr>
        <w:t xml:space="preserve"> (</w:t>
      </w:r>
      <w:r>
        <w:rPr>
          <w:rFonts w:ascii="Consolas" w:hAnsi="Consolas" w:eastAsia="Consolas"/>
          <w:b w:val="0"/>
          <w:i w:val="0"/>
          <w:sz w:val="22"/>
        </w:rPr>
        <w:t>Main.java</w:t>
      </w:r>
      <w:r>
        <w:rPr>
          <w:rFonts w:ascii="Times New Roman" w:hAnsi="Times New Roman" w:eastAsia="Times New Roman"/>
          <w:b w:val="0"/>
          <w:i w:val="0"/>
          <w:sz w:val="24"/>
        </w:rPr>
        <w:t xml:space="preserve">) muestra el menú, lee datos y llama a </w:t>
      </w:r>
      <w:r>
        <w:rPr>
          <w:rFonts w:ascii="Consolas" w:hAnsi="Consolas" w:eastAsia="Consolas"/>
          <w:b w:val="0"/>
          <w:i w:val="0"/>
          <w:sz w:val="22"/>
        </w:rPr>
        <w:t>Concesionario</w:t>
      </w:r>
      <w:r>
        <w:rPr>
          <w:rFonts w:ascii="Times New Roman" w:hAnsi="Times New Roman" w:eastAsia="Times New Roman"/>
          <w:b w:val="0"/>
          <w:i w:val="0"/>
          <w:sz w:val="24"/>
        </w:rPr>
        <w:t>. Evita duplicados de cédula y placa (líneas 85-88 y 119-122) y captura las excepciones de venta y pago (líneas 222-234 y 254-264). Es la interfaz de usuario; en la práctica también concentra la unicidad.</w:t>
      </w:r>
    </w:p>
    <w:p>
      <w:pPr>
        <w:pStyle w:val="Heading2"/>
      </w:pPr>
      <w:r>
        <w:t>4.10. Relaciones</w:t>
      </w:r>
    </w:p>
    <w:p>
      <w:pPr>
        <w:spacing w:after="160" w:before="0" w:line="276" w:lineRule="auto"/>
        <w:ind w:firstLine="425"/>
        <w:jc w:val="both"/>
      </w:pPr>
      <w:r>
        <w:rPr>
          <w:rFonts w:ascii="Times New Roman" w:hAnsi="Times New Roman" w:eastAsia="Times New Roman"/>
          <w:b w:val="0"/>
          <w:i w:val="0"/>
          <w:sz w:val="24"/>
        </w:rPr>
        <w:t xml:space="preserve">Herencia: </w:t>
      </w:r>
      <w:r>
        <w:rPr>
          <w:rFonts w:ascii="Consolas" w:hAnsi="Consolas" w:eastAsia="Consolas"/>
          <w:b w:val="0"/>
          <w:i w:val="0"/>
          <w:sz w:val="22"/>
        </w:rPr>
        <w:t>Automovil</w:t>
      </w:r>
      <w:r>
        <w:rPr>
          <w:rFonts w:ascii="Times New Roman" w:hAnsi="Times New Roman" w:eastAsia="Times New Roman"/>
          <w:b w:val="0"/>
          <w:i w:val="0"/>
          <w:sz w:val="24"/>
        </w:rPr>
        <w:t xml:space="preserve"> y </w:t>
      </w:r>
      <w:r>
        <w:rPr>
          <w:rFonts w:ascii="Consolas" w:hAnsi="Consolas" w:eastAsia="Consolas"/>
          <w:b w:val="0"/>
          <w:i w:val="0"/>
          <w:sz w:val="22"/>
        </w:rPr>
        <w:t>Motocicleta</w:t>
      </w:r>
      <w:r>
        <w:rPr>
          <w:rFonts w:ascii="Times New Roman" w:hAnsi="Times New Roman" w:eastAsia="Times New Roman"/>
          <w:b w:val="0"/>
          <w:i w:val="0"/>
          <w:sz w:val="24"/>
        </w:rPr>
        <w:t xml:space="preserve"> son un </w:t>
      </w:r>
      <w:r>
        <w:rPr>
          <w:rFonts w:ascii="Consolas" w:hAnsi="Consolas" w:eastAsia="Consolas"/>
          <w:b w:val="0"/>
          <w:i w:val="0"/>
          <w:sz w:val="22"/>
        </w:rPr>
        <w:t>Vehiculo</w:t>
      </w:r>
      <w:r>
        <w:rPr>
          <w:rFonts w:ascii="Times New Roman" w:hAnsi="Times New Roman" w:eastAsia="Times New Roman"/>
          <w:b w:val="0"/>
          <w:i w:val="0"/>
          <w:sz w:val="24"/>
        </w:rPr>
        <w:t xml:space="preserve">. Agregación: </w:t>
      </w:r>
      <w:r>
        <w:rPr>
          <w:rFonts w:ascii="Consolas" w:hAnsi="Consolas" w:eastAsia="Consolas"/>
          <w:b w:val="0"/>
          <w:i w:val="0"/>
          <w:sz w:val="22"/>
        </w:rPr>
        <w:t>Concesionario</w:t>
      </w:r>
      <w:r>
        <w:rPr>
          <w:rFonts w:ascii="Times New Roman" w:hAnsi="Times New Roman" w:eastAsia="Times New Roman"/>
          <w:b w:val="0"/>
          <w:i w:val="0"/>
          <w:sz w:val="24"/>
        </w:rPr>
        <w:t xml:space="preserve"> contiene las listas. Asociación: </w:t>
      </w:r>
      <w:r>
        <w:rPr>
          <w:rFonts w:ascii="Consolas" w:hAnsi="Consolas" w:eastAsia="Consolas"/>
          <w:b w:val="0"/>
          <w:i w:val="0"/>
          <w:sz w:val="22"/>
        </w:rPr>
        <w:t>Venta</w:t>
      </w:r>
      <w:r>
        <w:rPr>
          <w:rFonts w:ascii="Times New Roman" w:hAnsi="Times New Roman" w:eastAsia="Times New Roman"/>
          <w:b w:val="0"/>
          <w:i w:val="0"/>
          <w:sz w:val="24"/>
        </w:rPr>
        <w:t xml:space="preserve"> conoce cliente, vendedor y vehículo. Dependencia de uso: </w:t>
      </w:r>
      <w:r>
        <w:rPr>
          <w:rFonts w:ascii="Consolas" w:hAnsi="Consolas" w:eastAsia="Consolas"/>
          <w:b w:val="0"/>
          <w:i w:val="0"/>
          <w:sz w:val="22"/>
        </w:rPr>
        <w:t>Main</w:t>
      </w:r>
      <w:r>
        <w:rPr>
          <w:rFonts w:ascii="Times New Roman" w:hAnsi="Times New Roman" w:eastAsia="Times New Roman"/>
          <w:b w:val="0"/>
          <w:i w:val="0"/>
          <w:sz w:val="24"/>
        </w:rPr>
        <w:t xml:space="preserve"> usa </w:t>
      </w:r>
      <w:r>
        <w:rPr>
          <w:rFonts w:ascii="Consolas" w:hAnsi="Consolas" w:eastAsia="Consolas"/>
          <w:b w:val="0"/>
          <w:i w:val="0"/>
          <w:sz w:val="22"/>
        </w:rPr>
        <w:t>Concesionario</w:t>
      </w:r>
      <w:r>
        <w:rPr>
          <w:rFonts w:ascii="Times New Roman" w:hAnsi="Times New Roman" w:eastAsia="Times New Roman"/>
          <w:b w:val="0"/>
          <w:i w:val="0"/>
          <w:sz w:val="24"/>
        </w:rPr>
        <w:t xml:space="preserve"> y, para imprimir, también los tipos del dominio.</w:t>
      </w:r>
    </w:p>
    <w:p>
      <w:pPr>
        <w:pStyle w:val="Heading2"/>
      </w:pPr>
      <w:r>
        <w:t>4.11. Conceptos de POO en el código</w:t>
      </w:r>
    </w:p>
    <w:p>
      <w:pPr>
        <w:spacing w:after="160" w:before="0" w:line="276" w:lineRule="auto"/>
        <w:ind w:firstLine="425"/>
        <w:jc w:val="both"/>
      </w:pPr>
      <w:r>
        <w:rPr>
          <w:rFonts w:ascii="Times New Roman" w:hAnsi="Times New Roman" w:eastAsia="Times New Roman"/>
          <w:b/>
          <w:i w:val="0"/>
          <w:sz w:val="24"/>
        </w:rPr>
        <w:t>Abstracción.</w:t>
      </w:r>
      <w:r>
        <w:rPr>
          <w:rFonts w:ascii="Times New Roman" w:hAnsi="Times New Roman" w:eastAsia="Times New Roman"/>
          <w:b w:val="0"/>
          <w:i w:val="0"/>
          <w:sz w:val="24"/>
        </w:rPr>
        <w:t xml:space="preserve"> </w:t>
      </w:r>
      <w:r>
        <w:rPr>
          <w:rFonts w:ascii="Consolas" w:hAnsi="Consolas" w:eastAsia="Consolas"/>
          <w:b w:val="0"/>
          <w:i w:val="0"/>
          <w:sz w:val="22"/>
        </w:rPr>
        <w:t>Vehiculo</w:t>
      </w:r>
      <w:r>
        <w:rPr>
          <w:rFonts w:ascii="Times New Roman" w:hAnsi="Times New Roman" w:eastAsia="Times New Roman"/>
          <w:b w:val="0"/>
          <w:i w:val="0"/>
          <w:sz w:val="24"/>
        </w:rPr>
        <w:t xml:space="preserve"> reúne lo común y deja en las subclases lo que cambia.</w:t>
      </w:r>
    </w:p>
    <w:p>
      <w:pPr>
        <w:spacing w:after="160" w:before="0" w:line="276" w:lineRule="auto"/>
        <w:ind w:firstLine="425"/>
        <w:jc w:val="both"/>
      </w:pPr>
      <w:r>
        <w:rPr>
          <w:rFonts w:ascii="Times New Roman" w:hAnsi="Times New Roman" w:eastAsia="Times New Roman"/>
          <w:b/>
          <w:i w:val="0"/>
          <w:sz w:val="24"/>
        </w:rPr>
        <w:t>Encapsulamiento.</w:t>
      </w:r>
      <w:r>
        <w:rPr>
          <w:rFonts w:ascii="Times New Roman" w:hAnsi="Times New Roman" w:eastAsia="Times New Roman"/>
          <w:b w:val="0"/>
          <w:i w:val="0"/>
          <w:sz w:val="24"/>
        </w:rPr>
        <w:t xml:space="preserve"> Atributos privados. </w:t>
      </w:r>
      <w:r>
        <w:rPr>
          <w:rFonts w:ascii="Consolas" w:hAnsi="Consolas" w:eastAsia="Consolas"/>
          <w:b w:val="0"/>
          <w:i w:val="0"/>
          <w:sz w:val="22"/>
        </w:rPr>
        <w:t>vendido</w:t>
      </w:r>
      <w:r>
        <w:rPr>
          <w:rFonts w:ascii="Times New Roman" w:hAnsi="Times New Roman" w:eastAsia="Times New Roman"/>
          <w:b w:val="0"/>
          <w:i w:val="0"/>
          <w:sz w:val="24"/>
        </w:rPr>
        <w:t xml:space="preserve"> solo cambia por </w:t>
      </w:r>
      <w:r>
        <w:rPr>
          <w:rFonts w:ascii="Consolas" w:hAnsi="Consolas" w:eastAsia="Consolas"/>
          <w:b w:val="0"/>
          <w:i w:val="0"/>
          <w:sz w:val="22"/>
        </w:rPr>
        <w:t>marcarVendido()</w:t>
      </w:r>
      <w:r>
        <w:rPr>
          <w:rFonts w:ascii="Times New Roman" w:hAnsi="Times New Roman" w:eastAsia="Times New Roman"/>
          <w:b w:val="0"/>
          <w:i w:val="0"/>
          <w:sz w:val="24"/>
        </w:rPr>
        <w:t>. El saldo se calcula.</w:t>
      </w:r>
    </w:p>
    <w:p>
      <w:pPr>
        <w:spacing w:after="160" w:before="0" w:line="276" w:lineRule="auto"/>
        <w:ind w:firstLine="425"/>
        <w:jc w:val="both"/>
      </w:pPr>
      <w:r>
        <w:rPr>
          <w:rFonts w:ascii="Times New Roman" w:hAnsi="Times New Roman" w:eastAsia="Times New Roman"/>
          <w:b/>
          <w:i w:val="0"/>
          <w:sz w:val="24"/>
        </w:rPr>
        <w:t>Herencia.</w:t>
      </w:r>
      <w:r>
        <w:rPr>
          <w:rFonts w:ascii="Times New Roman" w:hAnsi="Times New Roman" w:eastAsia="Times New Roman"/>
          <w:b w:val="0"/>
          <w:i w:val="0"/>
          <w:sz w:val="24"/>
        </w:rPr>
        <w:t xml:space="preserve"> Las subclases reutilizan constructor, getters y </w:t>
      </w:r>
      <w:r>
        <w:rPr>
          <w:rFonts w:ascii="Consolas" w:hAnsi="Consolas" w:eastAsia="Consolas"/>
          <w:b w:val="0"/>
          <w:i w:val="0"/>
          <w:sz w:val="22"/>
        </w:rPr>
        <w:t>estaDisponible()</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i w:val="0"/>
          <w:sz w:val="24"/>
        </w:rPr>
        <w:t>Polimorfismo.</w:t>
      </w:r>
      <w:r>
        <w:rPr>
          <w:rFonts w:ascii="Times New Roman" w:hAnsi="Times New Roman" w:eastAsia="Times New Roman"/>
          <w:b w:val="0"/>
          <w:i w:val="0"/>
          <w:sz w:val="24"/>
        </w:rPr>
        <w:t xml:space="preserve"> </w:t>
      </w:r>
      <w:r>
        <w:rPr>
          <w:rFonts w:ascii="Consolas" w:hAnsi="Consolas" w:eastAsia="Consolas"/>
          <w:b w:val="0"/>
          <w:i w:val="0"/>
          <w:sz w:val="22"/>
        </w:rPr>
        <w:t>Concesionario</w:t>
      </w:r>
      <w:r>
        <w:rPr>
          <w:rFonts w:ascii="Times New Roman" w:hAnsi="Times New Roman" w:eastAsia="Times New Roman"/>
          <w:b w:val="0"/>
          <w:i w:val="0"/>
          <w:sz w:val="24"/>
        </w:rPr>
        <w:t xml:space="preserve"> guarda </w:t>
      </w:r>
      <w:r>
        <w:rPr>
          <w:rFonts w:ascii="Consolas" w:hAnsi="Consolas" w:eastAsia="Consolas"/>
          <w:b w:val="0"/>
          <w:i w:val="0"/>
          <w:sz w:val="22"/>
        </w:rPr>
        <w:t>List&lt;Vehiculo&gt;</w:t>
      </w:r>
      <w:r>
        <w:rPr>
          <w:rFonts w:ascii="Times New Roman" w:hAnsi="Times New Roman" w:eastAsia="Times New Roman"/>
          <w:b w:val="0"/>
          <w:i w:val="0"/>
          <w:sz w:val="24"/>
        </w:rPr>
        <w:t xml:space="preserve"> y llama a </w:t>
      </w:r>
      <w:r>
        <w:rPr>
          <w:rFonts w:ascii="Consolas" w:hAnsi="Consolas" w:eastAsia="Consolas"/>
          <w:b w:val="0"/>
          <w:i w:val="0"/>
          <w:sz w:val="22"/>
        </w:rPr>
        <w:t>estaDisponible()</w:t>
      </w:r>
      <w:r>
        <w:rPr>
          <w:rFonts w:ascii="Times New Roman" w:hAnsi="Times New Roman" w:eastAsia="Times New Roman"/>
          <w:b w:val="0"/>
          <w:i w:val="0"/>
          <w:sz w:val="24"/>
        </w:rPr>
        <w:t xml:space="preserve">, que llama a </w:t>
      </w:r>
      <w:r>
        <w:rPr>
          <w:rFonts w:ascii="Consolas" w:hAnsi="Consolas" w:eastAsia="Consolas"/>
          <w:b w:val="0"/>
          <w:i w:val="0"/>
          <w:sz w:val="22"/>
        </w:rPr>
        <w:t>puedeVenderse()</w:t>
      </w:r>
      <w:r>
        <w:rPr>
          <w:rFonts w:ascii="Times New Roman" w:hAnsi="Times New Roman" w:eastAsia="Times New Roman"/>
          <w:b w:val="0"/>
          <w:i w:val="0"/>
          <w:sz w:val="24"/>
        </w:rPr>
        <w:t xml:space="preserve"> de la instancia real. No hay un </w:t>
      </w:r>
      <w:r>
        <w:rPr>
          <w:rFonts w:ascii="Consolas" w:hAnsi="Consolas" w:eastAsia="Consolas"/>
          <w:b w:val="0"/>
          <w:i w:val="0"/>
          <w:sz w:val="22"/>
        </w:rPr>
        <w:t>if</w:t>
      </w:r>
      <w:r>
        <w:rPr>
          <w:rFonts w:ascii="Times New Roman" w:hAnsi="Times New Roman" w:eastAsia="Times New Roman"/>
          <w:b w:val="0"/>
          <w:i w:val="0"/>
          <w:sz w:val="24"/>
        </w:rPr>
        <w:t xml:space="preserve"> por tipo dentro de </w:t>
      </w:r>
      <w:r>
        <w:rPr>
          <w:rFonts w:ascii="Consolas" w:hAnsi="Consolas" w:eastAsia="Consolas"/>
          <w:b w:val="0"/>
          <w:i w:val="0"/>
          <w:sz w:val="22"/>
        </w:rPr>
        <w:t>vehiculosDisponibles()</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val="0"/>
          <w:i w:val="0"/>
          <w:sz w:val="24"/>
        </w:rPr>
        <w:t>El primer fragmento muestra la regla distinta de cada subclase:</w:t>
      </w:r>
    </w:p>
    <w:p>
      <w:pPr>
        <w:pStyle w:val="CodeBlock"/>
        <w:spacing w:after="0" w:before="160" w:line="240" w:lineRule="auto"/>
        <w:jc w:val="left"/>
        <w:shd w:val="clear" w:color="auto" w:fill="F3F3F3"/>
      </w:pPr>
      <w:r>
        <w:rPr>
          <w:rFonts w:ascii="Consolas" w:hAnsi="Consolas" w:eastAsia="Consolas"/>
          <w:b w:val="0"/>
          <w:i w:val="0"/>
          <w:sz w:val="18"/>
        </w:rPr>
        <w:t>// Automovil.java, líneas 12-16</w:t>
      </w:r>
    </w:p>
    <w:p>
      <w:pPr>
        <w:pStyle w:val="CodeBlock"/>
        <w:spacing w:after="0" w:before="0" w:line="240" w:lineRule="auto"/>
        <w:jc w:val="left"/>
        <w:shd w:val="clear" w:color="auto" w:fill="F3F3F3"/>
      </w:pPr>
      <w:r>
        <w:rPr>
          <w:rFonts w:ascii="Consolas" w:hAnsi="Consolas" w:eastAsia="Consolas"/>
          <w:b w:val="0"/>
          <w:i w:val="0"/>
          <w:sz w:val="18"/>
        </w:rPr>
        <w:t>@Override</w:t>
      </w:r>
    </w:p>
    <w:p>
      <w:pPr>
        <w:pStyle w:val="CodeBlock"/>
        <w:spacing w:after="0" w:before="0" w:line="240" w:lineRule="auto"/>
        <w:jc w:val="left"/>
        <w:shd w:val="clear" w:color="auto" w:fill="F3F3F3"/>
      </w:pPr>
      <w:r>
        <w:rPr>
          <w:rFonts w:ascii="Consolas" w:hAnsi="Consolas" w:eastAsia="Consolas"/>
          <w:b w:val="0"/>
          <w:i w:val="0"/>
          <w:sz w:val="18"/>
        </w:rPr>
        <w:t>public boolean puedeVenderse() {</w:t>
      </w:r>
    </w:p>
    <w:p>
      <w:pPr>
        <w:pStyle w:val="CodeBlock"/>
        <w:spacing w:after="0" w:before="0" w:line="240" w:lineRule="auto"/>
        <w:jc w:val="left"/>
        <w:shd w:val="clear" w:color="auto" w:fill="F3F3F3"/>
      </w:pPr>
      <w:r>
        <w:rPr>
          <w:rFonts w:ascii="Consolas" w:hAnsi="Consolas" w:eastAsia="Consolas"/>
          <w:b w:val="0"/>
          <w:i w:val="0"/>
          <w:sz w:val="18"/>
        </w:rPr>
        <w:t xml:space="preserve">    return !exhibicion;</w:t>
      </w:r>
    </w:p>
    <w:p>
      <w:pPr>
        <w:pStyle w:val="CodeBlock"/>
        <w:spacing w:after="0" w:before="0" w:line="240" w:lineRule="auto"/>
        <w:jc w:val="left"/>
        <w:shd w:val="clear" w:color="auto" w:fill="F3F3F3"/>
      </w:pPr>
      <w:r>
        <w:rPr>
          <w:rFonts w:ascii="Consolas" w:hAnsi="Consolas" w:eastAsia="Consolas"/>
          <w:b w:val="0"/>
          <w:i w:val="0"/>
          <w:sz w:val="18"/>
        </w:rPr>
        <w:t>}</w:t>
      </w:r>
    </w:p>
    <w:p>
      <w:pPr>
        <w:pStyle w:val="CodeBlock"/>
        <w:spacing w:after="0" w:before="0" w:line="240" w:lineRule="auto"/>
        <w:jc w:val="left"/>
        <w:shd w:val="clear" w:color="auto" w:fill="F3F3F3"/>
      </w:pPr>
      <w:r>
        <w:rPr>
          <w:rFonts w:ascii="Consolas" w:hAnsi="Consolas" w:eastAsia="Consolas"/>
          <w:b w:val="0"/>
          <w:i w:val="0"/>
          <w:sz w:val="18"/>
        </w:rPr>
        <w:t xml:space="preserve"> </w:t>
      </w:r>
    </w:p>
    <w:p>
      <w:pPr>
        <w:pStyle w:val="CodeBlock"/>
        <w:spacing w:after="0" w:before="0" w:line="240" w:lineRule="auto"/>
        <w:jc w:val="left"/>
        <w:shd w:val="clear" w:color="auto" w:fill="F3F3F3"/>
      </w:pPr>
      <w:r>
        <w:rPr>
          <w:rFonts w:ascii="Consolas" w:hAnsi="Consolas" w:eastAsia="Consolas"/>
          <w:b w:val="0"/>
          <w:i w:val="0"/>
          <w:sz w:val="18"/>
        </w:rPr>
        <w:t>// Motocicleta.java, líneas 9-14</w:t>
      </w:r>
    </w:p>
    <w:p>
      <w:pPr>
        <w:pStyle w:val="CodeBlock"/>
        <w:spacing w:after="0" w:before="0" w:line="240" w:lineRule="auto"/>
        <w:jc w:val="left"/>
        <w:shd w:val="clear" w:color="auto" w:fill="F3F3F3"/>
      </w:pPr>
      <w:r>
        <w:rPr>
          <w:rFonts w:ascii="Consolas" w:hAnsi="Consolas" w:eastAsia="Consolas"/>
          <w:b w:val="0"/>
          <w:i w:val="0"/>
          <w:sz w:val="18"/>
        </w:rPr>
        <w:t>@Override</w:t>
      </w:r>
    </w:p>
    <w:p>
      <w:pPr>
        <w:pStyle w:val="CodeBlock"/>
        <w:spacing w:after="0" w:before="0" w:line="240" w:lineRule="auto"/>
        <w:jc w:val="left"/>
        <w:shd w:val="clear" w:color="auto" w:fill="F3F3F3"/>
      </w:pPr>
      <w:r>
        <w:rPr>
          <w:rFonts w:ascii="Consolas" w:hAnsi="Consolas" w:eastAsia="Consolas"/>
          <w:b w:val="0"/>
          <w:i w:val="0"/>
          <w:sz w:val="18"/>
        </w:rPr>
        <w:t>public boolean puedeVenderse() {</w:t>
      </w:r>
    </w:p>
    <w:p>
      <w:pPr>
        <w:pStyle w:val="CodeBlock"/>
        <w:spacing w:after="0" w:before="0" w:line="240" w:lineRule="auto"/>
        <w:jc w:val="left"/>
        <w:shd w:val="clear" w:color="auto" w:fill="F3F3F3"/>
      </w:pPr>
      <w:r>
        <w:rPr>
          <w:rFonts w:ascii="Consolas" w:hAnsi="Consolas" w:eastAsia="Consolas"/>
          <w:b w:val="0"/>
          <w:i w:val="0"/>
          <w:sz w:val="18"/>
        </w:rPr>
        <w:t xml:space="preserve">    return true;</w:t>
      </w:r>
    </w:p>
    <w:p>
      <w:pPr>
        <w:pStyle w:val="CodeBlock"/>
        <w:spacing w:after="200" w:before="0" w:line="240" w:lineRule="auto"/>
        <w:jc w:val="left"/>
        <w:shd w:val="clear" w:color="auto" w:fill="F3F3F3"/>
      </w:pPr>
      <w:r>
        <w:rPr>
          <w:rFonts w:ascii="Consolas" w:hAnsi="Consolas" w:eastAsia="Consolas"/>
          <w:b w:val="0"/>
          <w:i w:val="0"/>
          <w:sz w:val="18"/>
        </w:rPr>
        <w:t>}</w:t>
      </w:r>
    </w:p>
    <w:p>
      <w:pPr>
        <w:spacing w:after="160" w:before="0" w:line="276" w:lineRule="auto"/>
        <w:ind w:firstLine="425"/>
        <w:jc w:val="both"/>
      </w:pPr>
      <w:r>
        <w:rPr>
          <w:rFonts w:ascii="Times New Roman" w:hAnsi="Times New Roman" w:eastAsia="Times New Roman"/>
          <w:b w:val="0"/>
          <w:i w:val="0"/>
          <w:sz w:val="24"/>
        </w:rPr>
        <w:t xml:space="preserve">El segundo muestra cómo </w:t>
      </w:r>
      <w:r>
        <w:rPr>
          <w:rFonts w:ascii="Consolas" w:hAnsi="Consolas" w:eastAsia="Consolas"/>
          <w:b w:val="0"/>
          <w:i w:val="0"/>
          <w:sz w:val="22"/>
        </w:rPr>
        <w:t>Venta</w:t>
      </w:r>
      <w:r>
        <w:rPr>
          <w:rFonts w:ascii="Times New Roman" w:hAnsi="Times New Roman" w:eastAsia="Times New Roman"/>
          <w:b w:val="0"/>
          <w:i w:val="0"/>
          <w:sz w:val="24"/>
        </w:rPr>
        <w:t xml:space="preserve"> protege el invariante y actualiza el inventario al nacer la transacción:</w:t>
      </w:r>
    </w:p>
    <w:p>
      <w:pPr>
        <w:pStyle w:val="CodeBlock"/>
        <w:spacing w:after="0" w:before="160" w:line="240" w:lineRule="auto"/>
        <w:jc w:val="left"/>
        <w:shd w:val="clear" w:color="auto" w:fill="F3F3F3"/>
      </w:pPr>
      <w:r>
        <w:rPr>
          <w:rFonts w:ascii="Consolas" w:hAnsi="Consolas" w:eastAsia="Consolas"/>
          <w:b w:val="0"/>
          <w:i w:val="0"/>
          <w:sz w:val="18"/>
        </w:rPr>
        <w:t>// Venta.java, líneas 25-42</w:t>
      </w:r>
    </w:p>
    <w:p>
      <w:pPr>
        <w:pStyle w:val="CodeBlock"/>
        <w:spacing w:after="0" w:before="0" w:line="240" w:lineRule="auto"/>
        <w:jc w:val="left"/>
        <w:shd w:val="clear" w:color="auto" w:fill="F3F3F3"/>
      </w:pPr>
      <w:r>
        <w:rPr>
          <w:rFonts w:ascii="Consolas" w:hAnsi="Consolas" w:eastAsia="Consolas"/>
          <w:b w:val="0"/>
          <w:i w:val="0"/>
          <w:sz w:val="18"/>
        </w:rPr>
        <w:t>if (!vehiculo.estaDisponible()) {</w:t>
      </w:r>
    </w:p>
    <w:p>
      <w:pPr>
        <w:pStyle w:val="CodeBlock"/>
        <w:spacing w:after="0" w:before="0" w:line="240" w:lineRule="auto"/>
        <w:jc w:val="left"/>
        <w:shd w:val="clear" w:color="auto" w:fill="F3F3F3"/>
      </w:pPr>
      <w:r>
        <w:rPr>
          <w:rFonts w:ascii="Consolas" w:hAnsi="Consolas" w:eastAsia="Consolas"/>
          <w:b w:val="0"/>
          <w:i w:val="0"/>
          <w:sz w:val="18"/>
        </w:rPr>
        <w:t xml:space="preserve">    throw new IllegalStateException(</w:t>
      </w:r>
    </w:p>
    <w:p>
      <w:pPr>
        <w:pStyle w:val="CodeBlock"/>
        <w:spacing w:after="0" w:before="0" w:line="240" w:lineRule="auto"/>
        <w:jc w:val="left"/>
        <w:shd w:val="clear" w:color="auto" w:fill="F3F3F3"/>
      </w:pPr>
      <w:r>
        <w:rPr>
          <w:rFonts w:ascii="Consolas" w:hAnsi="Consolas" w:eastAsia="Consolas"/>
          <w:b w:val="0"/>
          <w:i w:val="0"/>
          <w:sz w:val="18"/>
        </w:rPr>
        <w:t xml:space="preserve">        "El vehículo no está disponible para la venta.");</w:t>
      </w:r>
    </w:p>
    <w:p>
      <w:pPr>
        <w:pStyle w:val="CodeBlock"/>
        <w:spacing w:after="0" w:before="0" w:line="240" w:lineRule="auto"/>
        <w:jc w:val="left"/>
        <w:shd w:val="clear" w:color="auto" w:fill="F3F3F3"/>
      </w:pPr>
      <w:r>
        <w:rPr>
          <w:rFonts w:ascii="Consolas" w:hAnsi="Consolas" w:eastAsia="Consolas"/>
          <w:b w:val="0"/>
          <w:i w:val="0"/>
          <w:sz w:val="18"/>
        </w:rPr>
        <w:t>}</w:t>
      </w:r>
    </w:p>
    <w:p>
      <w:pPr>
        <w:pStyle w:val="CodeBlock"/>
        <w:spacing w:after="0" w:before="0" w:line="240" w:lineRule="auto"/>
        <w:jc w:val="left"/>
        <w:shd w:val="clear" w:color="auto" w:fill="F3F3F3"/>
      </w:pPr>
      <w:r>
        <w:rPr>
          <w:rFonts w:ascii="Consolas" w:hAnsi="Consolas" w:eastAsia="Consolas"/>
          <w:b w:val="0"/>
          <w:i w:val="0"/>
          <w:sz w:val="18"/>
        </w:rPr>
        <w:t>if (numeroCuotas &lt;= 0) {</w:t>
      </w:r>
    </w:p>
    <w:p>
      <w:pPr>
        <w:pStyle w:val="CodeBlock"/>
        <w:spacing w:after="0" w:before="0" w:line="240" w:lineRule="auto"/>
        <w:jc w:val="left"/>
        <w:shd w:val="clear" w:color="auto" w:fill="F3F3F3"/>
      </w:pPr>
      <w:r>
        <w:rPr>
          <w:rFonts w:ascii="Consolas" w:hAnsi="Consolas" w:eastAsia="Consolas"/>
          <w:b w:val="0"/>
          <w:i w:val="0"/>
          <w:sz w:val="18"/>
        </w:rPr>
        <w:t xml:space="preserve">    throw new IllegalArgumentException(</w:t>
      </w:r>
    </w:p>
    <w:p>
      <w:pPr>
        <w:pStyle w:val="CodeBlock"/>
        <w:spacing w:after="0" w:before="0" w:line="240" w:lineRule="auto"/>
        <w:jc w:val="left"/>
        <w:shd w:val="clear" w:color="auto" w:fill="F3F3F3"/>
      </w:pPr>
      <w:r>
        <w:rPr>
          <w:rFonts w:ascii="Consolas" w:hAnsi="Consolas" w:eastAsia="Consolas"/>
          <w:b w:val="0"/>
          <w:i w:val="0"/>
          <w:sz w:val="18"/>
        </w:rPr>
        <w:t xml:space="preserve">        "El número de cuotas debe ser mayor a cero.");</w:t>
      </w:r>
    </w:p>
    <w:p>
      <w:pPr>
        <w:pStyle w:val="CodeBlock"/>
        <w:spacing w:after="0" w:before="0" w:line="240" w:lineRule="auto"/>
        <w:jc w:val="left"/>
        <w:shd w:val="clear" w:color="auto" w:fill="F3F3F3"/>
      </w:pPr>
      <w:r>
        <w:rPr>
          <w:rFonts w:ascii="Consolas" w:hAnsi="Consolas" w:eastAsia="Consolas"/>
          <w:b w:val="0"/>
          <w:i w:val="0"/>
          <w:sz w:val="18"/>
        </w:rPr>
        <w:t>}</w:t>
      </w:r>
    </w:p>
    <w:p>
      <w:pPr>
        <w:pStyle w:val="CodeBlock"/>
        <w:spacing w:after="200" w:before="0" w:line="240" w:lineRule="auto"/>
        <w:jc w:val="left"/>
        <w:shd w:val="clear" w:color="auto" w:fill="F3F3F3"/>
      </w:pPr>
      <w:r>
        <w:rPr>
          <w:rFonts w:ascii="Consolas" w:hAnsi="Consolas" w:eastAsia="Consolas"/>
          <w:b w:val="0"/>
          <w:i w:val="0"/>
          <w:sz w:val="18"/>
        </w:rPr>
        <w:t>vehiculo.marcarVendido();</w:t>
      </w:r>
    </w:p>
    <w:p>
      <w:pPr>
        <w:spacing w:after="160" w:before="0" w:line="276" w:lineRule="auto"/>
        <w:ind w:firstLine="425"/>
        <w:jc w:val="both"/>
      </w:pPr>
      <w:r>
        <w:rPr>
          <w:rFonts w:ascii="Consolas" w:hAnsi="Consolas" w:eastAsia="Consolas"/>
          <w:b w:val="0"/>
          <w:i w:val="0"/>
          <w:sz w:val="22"/>
        </w:rPr>
        <w:t>Main</w:t>
      </w:r>
      <w:r>
        <w:rPr>
          <w:rFonts w:ascii="Times New Roman" w:hAnsi="Times New Roman" w:eastAsia="Times New Roman"/>
          <w:b w:val="0"/>
          <w:i w:val="0"/>
          <w:sz w:val="24"/>
        </w:rPr>
        <w:t xml:space="preserve"> no duplica esa lógica: si el vehículo está en exhibición o ya se vendió, recibe la excepción y muestra el motivo.</w:t>
      </w:r>
    </w:p>
    <w:p>
      <w:pPr>
        <w:spacing w:after="160" w:before="0" w:line="276" w:lineRule="auto"/>
        <w:ind w:firstLine="425"/>
        <w:jc w:val="both"/>
      </w:pPr>
      <w:r>
        <w:rPr>
          <w:rFonts w:ascii="Times New Roman" w:hAnsi="Times New Roman" w:eastAsia="Times New Roman"/>
          <w:b w:val="0"/>
          <w:i w:val="0"/>
          <w:sz w:val="24"/>
        </w:rPr>
        <w:t>---</w:t>
      </w:r>
    </w:p>
    <w:p>
      <w:pPr>
        <w:pStyle w:val="Heading1"/>
      </w:pPr>
      <w:r>
        <w:t>5. Organización de la aplicación</w:t>
      </w:r>
    </w:p>
    <w:p>
      <w:pPr>
        <w:pStyle w:val="Heading2"/>
      </w:pPr>
      <w:r>
        <w:t>5.1. Tres bloques</w:t>
      </w:r>
    </w:p>
    <w:p>
      <w:pPr>
        <w:spacing w:after="160" w:before="0" w:line="276" w:lineRule="auto"/>
        <w:ind w:firstLine="425"/>
        <w:jc w:val="both"/>
      </w:pPr>
      <w:r>
        <w:rPr>
          <w:rFonts w:ascii="Times New Roman" w:hAnsi="Times New Roman" w:eastAsia="Times New Roman"/>
          <w:b w:val="0"/>
          <w:i w:val="0"/>
          <w:sz w:val="24"/>
        </w:rPr>
        <w:t xml:space="preserve">Todo está en el paquete </w:t>
      </w:r>
      <w:r>
        <w:rPr>
          <w:rFonts w:ascii="Consolas" w:hAnsi="Consolas" w:eastAsia="Consolas"/>
          <w:b w:val="0"/>
          <w:i w:val="0"/>
          <w:sz w:val="22"/>
        </w:rPr>
        <w:t>concesionario</w:t>
      </w:r>
      <w:r>
        <w:rPr>
          <w:rFonts w:ascii="Times New Roman" w:hAnsi="Times New Roman" w:eastAsia="Times New Roman"/>
          <w:b w:val="0"/>
          <w:i w:val="0"/>
          <w:sz w:val="24"/>
        </w:rPr>
        <w:t>:</w:t>
      </w:r>
    </w:p>
    <w:p>
      <w:pPr>
        <w:pStyle w:val="ListNumber"/>
        <w:spacing w:after="80" w:before="0" w:line="276" w:lineRule="auto"/>
        <w:ind w:firstLine="0"/>
        <w:jc w:val="both"/>
      </w:pPr>
      <w:r>
        <w:rPr>
          <w:rFonts w:ascii="Times New Roman" w:hAnsi="Times New Roman" w:eastAsia="Times New Roman"/>
          <w:b/>
          <w:i w:val="0"/>
          <w:sz w:val="24"/>
        </w:rPr>
        <w:t>Entidades:</w:t>
      </w:r>
      <w:r>
        <w:rPr>
          <w:rFonts w:ascii="Times New Roman" w:hAnsi="Times New Roman" w:eastAsia="Times New Roman"/>
          <w:b w:val="0"/>
          <w:i w:val="0"/>
          <w:sz w:val="24"/>
        </w:rPr>
        <w:t xml:space="preserve"> </w:t>
      </w:r>
      <w:r>
        <w:rPr>
          <w:rFonts w:ascii="Consolas" w:hAnsi="Consolas" w:eastAsia="Consolas"/>
          <w:b w:val="0"/>
          <w:i w:val="0"/>
          <w:sz w:val="22"/>
        </w:rPr>
        <w:t>Vehiculo</w:t>
      </w:r>
      <w:r>
        <w:rPr>
          <w:rFonts w:ascii="Times New Roman" w:hAnsi="Times New Roman" w:eastAsia="Times New Roman"/>
          <w:b w:val="0"/>
          <w:i w:val="0"/>
          <w:sz w:val="24"/>
        </w:rPr>
        <w:t xml:space="preserve">, </w:t>
      </w:r>
      <w:r>
        <w:rPr>
          <w:rFonts w:ascii="Consolas" w:hAnsi="Consolas" w:eastAsia="Consolas"/>
          <w:b w:val="0"/>
          <w:i w:val="0"/>
          <w:sz w:val="22"/>
        </w:rPr>
        <w:t>Automovil</w:t>
      </w:r>
      <w:r>
        <w:rPr>
          <w:rFonts w:ascii="Times New Roman" w:hAnsi="Times New Roman" w:eastAsia="Times New Roman"/>
          <w:b w:val="0"/>
          <w:i w:val="0"/>
          <w:sz w:val="24"/>
        </w:rPr>
        <w:t xml:space="preserve">, </w:t>
      </w:r>
      <w:r>
        <w:rPr>
          <w:rFonts w:ascii="Consolas" w:hAnsi="Consolas" w:eastAsia="Consolas"/>
          <w:b w:val="0"/>
          <w:i w:val="0"/>
          <w:sz w:val="22"/>
        </w:rPr>
        <w:t>Motocicleta</w:t>
      </w:r>
      <w:r>
        <w:rPr>
          <w:rFonts w:ascii="Times New Roman" w:hAnsi="Times New Roman" w:eastAsia="Times New Roman"/>
          <w:b w:val="0"/>
          <w:i w:val="0"/>
          <w:sz w:val="24"/>
        </w:rPr>
        <w:t xml:space="preserve">, </w:t>
      </w:r>
      <w:r>
        <w:rPr>
          <w:rFonts w:ascii="Consolas" w:hAnsi="Consolas" w:eastAsia="Consolas"/>
          <w:b w:val="0"/>
          <w:i w:val="0"/>
          <w:sz w:val="22"/>
        </w:rPr>
        <w:t>Cliente</w:t>
      </w:r>
      <w:r>
        <w:rPr>
          <w:rFonts w:ascii="Times New Roman" w:hAnsi="Times New Roman" w:eastAsia="Times New Roman"/>
          <w:b w:val="0"/>
          <w:i w:val="0"/>
          <w:sz w:val="24"/>
        </w:rPr>
        <w:t xml:space="preserve">, </w:t>
      </w:r>
      <w:r>
        <w:rPr>
          <w:rFonts w:ascii="Consolas" w:hAnsi="Consolas" w:eastAsia="Consolas"/>
          <w:b w:val="0"/>
          <w:i w:val="0"/>
          <w:sz w:val="22"/>
        </w:rPr>
        <w:t>Vendedor</w:t>
      </w:r>
      <w:r>
        <w:rPr>
          <w:rFonts w:ascii="Times New Roman" w:hAnsi="Times New Roman" w:eastAsia="Times New Roman"/>
          <w:b w:val="0"/>
          <w:i w:val="0"/>
          <w:sz w:val="24"/>
        </w:rPr>
        <w:t xml:space="preserve"> y </w:t>
      </w:r>
      <w:r>
        <w:rPr>
          <w:rFonts w:ascii="Consolas" w:hAnsi="Consolas" w:eastAsia="Consolas"/>
          <w:b w:val="0"/>
          <w:i w:val="0"/>
          <w:sz w:val="22"/>
        </w:rPr>
        <w:t>Venta</w:t>
      </w:r>
      <w:r>
        <w:rPr>
          <w:rFonts w:ascii="Times New Roman" w:hAnsi="Times New Roman" w:eastAsia="Times New Roman"/>
          <w:b w:val="0"/>
          <w:i w:val="0"/>
          <w:sz w:val="24"/>
        </w:rPr>
        <w:t>.</w:t>
      </w:r>
    </w:p>
    <w:p>
      <w:pPr>
        <w:pStyle w:val="ListNumber"/>
        <w:spacing w:after="80" w:before="0" w:line="276" w:lineRule="auto"/>
        <w:ind w:firstLine="0"/>
        <w:jc w:val="both"/>
      </w:pPr>
      <w:r>
        <w:rPr>
          <w:rFonts w:ascii="Times New Roman" w:hAnsi="Times New Roman" w:eastAsia="Times New Roman"/>
          <w:b/>
          <w:i w:val="0"/>
          <w:sz w:val="24"/>
        </w:rPr>
        <w:t>Coordinadora:</w:t>
      </w:r>
      <w:r>
        <w:rPr>
          <w:rFonts w:ascii="Times New Roman" w:hAnsi="Times New Roman" w:eastAsia="Times New Roman"/>
          <w:b w:val="0"/>
          <w:i w:val="0"/>
          <w:sz w:val="24"/>
        </w:rPr>
        <w:t xml:space="preserve"> </w:t>
      </w:r>
      <w:r>
        <w:rPr>
          <w:rFonts w:ascii="Consolas" w:hAnsi="Consolas" w:eastAsia="Consolas"/>
          <w:b w:val="0"/>
          <w:i w:val="0"/>
          <w:sz w:val="22"/>
        </w:rPr>
        <w:t>Concesionario</w:t>
      </w:r>
      <w:r>
        <w:rPr>
          <w:rFonts w:ascii="Times New Roman" w:hAnsi="Times New Roman" w:eastAsia="Times New Roman"/>
          <w:b w:val="0"/>
          <w:i w:val="0"/>
          <w:sz w:val="24"/>
        </w:rPr>
        <w:t>, con listas y operaciones.</w:t>
      </w:r>
    </w:p>
    <w:p>
      <w:pPr>
        <w:pStyle w:val="ListNumber"/>
        <w:spacing w:after="80" w:before="0" w:line="276" w:lineRule="auto"/>
        <w:ind w:firstLine="0"/>
        <w:jc w:val="both"/>
      </w:pPr>
      <w:r>
        <w:rPr>
          <w:rFonts w:ascii="Times New Roman" w:hAnsi="Times New Roman" w:eastAsia="Times New Roman"/>
          <w:b/>
          <w:i w:val="0"/>
          <w:sz w:val="24"/>
        </w:rPr>
        <w:t>Presentación:</w:t>
      </w:r>
      <w:r>
        <w:rPr>
          <w:rFonts w:ascii="Times New Roman" w:hAnsi="Times New Roman" w:eastAsia="Times New Roman"/>
          <w:b w:val="0"/>
          <w:i w:val="0"/>
          <w:sz w:val="24"/>
        </w:rPr>
        <w:t xml:space="preserve"> </w:t>
      </w:r>
      <w:r>
        <w:rPr>
          <w:rFonts w:ascii="Consolas" w:hAnsi="Consolas" w:eastAsia="Consolas"/>
          <w:b w:val="0"/>
          <w:i w:val="0"/>
          <w:sz w:val="22"/>
        </w:rPr>
        <w:t>Main</w:t>
      </w:r>
      <w:r>
        <w:rPr>
          <w:rFonts w:ascii="Times New Roman" w:hAnsi="Times New Roman" w:eastAsia="Times New Roman"/>
          <w:b w:val="0"/>
          <w:i w:val="0"/>
          <w:sz w:val="24"/>
        </w:rPr>
        <w:t>, menú y teclado.</w:t>
      </w:r>
    </w:p>
    <w:p>
      <w:pPr>
        <w:spacing w:after="160" w:before="0" w:line="276" w:lineRule="auto"/>
        <w:ind w:firstLine="425"/>
        <w:jc w:val="both"/>
      </w:pPr>
      <w:r>
        <w:rPr>
          <w:rFonts w:ascii="Times New Roman" w:hAnsi="Times New Roman" w:eastAsia="Times New Roman"/>
          <w:b w:val="0"/>
          <w:i w:val="0"/>
          <w:sz w:val="24"/>
        </w:rPr>
        <w:t xml:space="preserve">No hay paquetes </w:t>
      </w:r>
      <w:r>
        <w:rPr>
          <w:rFonts w:ascii="Consolas" w:hAnsi="Consolas" w:eastAsia="Consolas"/>
          <w:b w:val="0"/>
          <w:i w:val="0"/>
          <w:sz w:val="22"/>
        </w:rPr>
        <w:t>modelo</w:t>
      </w:r>
      <w:r>
        <w:rPr>
          <w:rFonts w:ascii="Times New Roman" w:hAnsi="Times New Roman" w:eastAsia="Times New Roman"/>
          <w:b w:val="0"/>
          <w:i w:val="0"/>
          <w:sz w:val="24"/>
        </w:rPr>
        <w:t xml:space="preserve"> / </w:t>
      </w:r>
      <w:r>
        <w:rPr>
          <w:rFonts w:ascii="Consolas" w:hAnsi="Consolas" w:eastAsia="Consolas"/>
          <w:b w:val="0"/>
          <w:i w:val="0"/>
          <w:sz w:val="22"/>
        </w:rPr>
        <w:t>vista</w:t>
      </w:r>
      <w:r>
        <w:rPr>
          <w:rFonts w:ascii="Times New Roman" w:hAnsi="Times New Roman" w:eastAsia="Times New Roman"/>
          <w:b w:val="0"/>
          <w:i w:val="0"/>
          <w:sz w:val="24"/>
        </w:rPr>
        <w:t xml:space="preserve"> / </w:t>
      </w:r>
      <w:r>
        <w:rPr>
          <w:rFonts w:ascii="Consolas" w:hAnsi="Consolas" w:eastAsia="Consolas"/>
          <w:b w:val="0"/>
          <w:i w:val="0"/>
          <w:sz w:val="22"/>
        </w:rPr>
        <w:t>controlador</w:t>
      </w:r>
      <w:r>
        <w:rPr>
          <w:rFonts w:ascii="Times New Roman" w:hAnsi="Times New Roman" w:eastAsia="Times New Roman"/>
          <w:b w:val="0"/>
          <w:i w:val="0"/>
          <w:sz w:val="24"/>
        </w:rPr>
        <w:t>. Para ocho clases, un solo paquete es razonable. Separar capas ahora añadiría archivos sin cambiar el comportamiento.</w:t>
      </w:r>
    </w:p>
    <w:p>
      <w:pPr>
        <w:pStyle w:val="Heading2"/>
      </w:pPr>
      <w:r>
        <w:t>5.2. Cohesión y acoplamiento</w:t>
      </w:r>
    </w:p>
    <w:p>
      <w:pPr>
        <w:spacing w:after="160" w:before="0" w:line="276" w:lineRule="auto"/>
        <w:ind w:firstLine="425"/>
        <w:jc w:val="both"/>
      </w:pPr>
      <w:r>
        <w:rPr>
          <w:rFonts w:ascii="Times New Roman" w:hAnsi="Times New Roman" w:eastAsia="Times New Roman"/>
          <w:b w:val="0"/>
          <w:i w:val="0"/>
          <w:sz w:val="24"/>
        </w:rPr>
        <w:t xml:space="preserve">Las entidades son cohesivas: </w:t>
      </w:r>
      <w:r>
        <w:rPr>
          <w:rFonts w:ascii="Consolas" w:hAnsi="Consolas" w:eastAsia="Consolas"/>
          <w:b w:val="0"/>
          <w:i w:val="0"/>
          <w:sz w:val="22"/>
        </w:rPr>
        <w:t>Cliente</w:t>
      </w:r>
      <w:r>
        <w:rPr>
          <w:rFonts w:ascii="Times New Roman" w:hAnsi="Times New Roman" w:eastAsia="Times New Roman"/>
          <w:b w:val="0"/>
          <w:i w:val="0"/>
          <w:sz w:val="24"/>
        </w:rPr>
        <w:t xml:space="preserve"> no calcula cuotas y </w:t>
      </w:r>
      <w:r>
        <w:rPr>
          <w:rFonts w:ascii="Consolas" w:hAnsi="Consolas" w:eastAsia="Consolas"/>
          <w:b w:val="0"/>
          <w:i w:val="0"/>
          <w:sz w:val="22"/>
        </w:rPr>
        <w:t>Motocicleta</w:t>
      </w:r>
      <w:r>
        <w:rPr>
          <w:rFonts w:ascii="Times New Roman" w:hAnsi="Times New Roman" w:eastAsia="Times New Roman"/>
          <w:b w:val="0"/>
          <w:i w:val="0"/>
          <w:sz w:val="24"/>
        </w:rPr>
        <w:t xml:space="preserve"> no busca clientes. </w:t>
      </w:r>
      <w:r>
        <w:rPr>
          <w:rFonts w:ascii="Consolas" w:hAnsi="Consolas" w:eastAsia="Consolas"/>
          <w:b w:val="0"/>
          <w:i w:val="0"/>
          <w:sz w:val="22"/>
        </w:rPr>
        <w:t>Venta</w:t>
      </w:r>
      <w:r>
        <w:rPr>
          <w:rFonts w:ascii="Times New Roman" w:hAnsi="Times New Roman" w:eastAsia="Times New Roman"/>
          <w:b w:val="0"/>
          <w:i w:val="0"/>
          <w:sz w:val="24"/>
        </w:rPr>
        <w:t xml:space="preserve"> concentra la financiación. </w:t>
      </w:r>
      <w:r>
        <w:rPr>
          <w:rFonts w:ascii="Consolas" w:hAnsi="Consolas" w:eastAsia="Consolas"/>
          <w:b w:val="0"/>
          <w:i w:val="0"/>
          <w:sz w:val="22"/>
        </w:rPr>
        <w:t>Concesionario</w:t>
      </w:r>
      <w:r>
        <w:rPr>
          <w:rFonts w:ascii="Times New Roman" w:hAnsi="Times New Roman" w:eastAsia="Times New Roman"/>
          <w:b w:val="0"/>
          <w:i w:val="0"/>
          <w:sz w:val="24"/>
        </w:rPr>
        <w:t xml:space="preserve"> tiene cohesión de fachada: hace varias cosas, todas operaciones del local.</w:t>
      </w:r>
    </w:p>
    <w:p>
      <w:pPr>
        <w:spacing w:after="160" w:before="0" w:line="276" w:lineRule="auto"/>
        <w:ind w:firstLine="425"/>
        <w:jc w:val="both"/>
      </w:pPr>
      <w:r>
        <w:rPr>
          <w:rFonts w:ascii="Times New Roman" w:hAnsi="Times New Roman" w:eastAsia="Times New Roman"/>
          <w:b w:val="0"/>
          <w:i w:val="0"/>
          <w:sz w:val="24"/>
        </w:rPr>
        <w:t xml:space="preserve">El acoplamiento es bajo entre entidades y más alto hacia </w:t>
      </w:r>
      <w:r>
        <w:rPr>
          <w:rFonts w:ascii="Consolas" w:hAnsi="Consolas" w:eastAsia="Consolas"/>
          <w:b w:val="0"/>
          <w:i w:val="0"/>
          <w:sz w:val="22"/>
        </w:rPr>
        <w:t>Concesionario</w:t>
      </w:r>
      <w:r>
        <w:rPr>
          <w:rFonts w:ascii="Times New Roman" w:hAnsi="Times New Roman" w:eastAsia="Times New Roman"/>
          <w:b w:val="0"/>
          <w:i w:val="0"/>
          <w:sz w:val="24"/>
        </w:rPr>
        <w:t xml:space="preserve">. </w:t>
      </w:r>
      <w:r>
        <w:rPr>
          <w:rFonts w:ascii="Consolas" w:hAnsi="Consolas" w:eastAsia="Consolas"/>
          <w:b w:val="0"/>
          <w:i w:val="0"/>
          <w:sz w:val="22"/>
        </w:rPr>
        <w:t>Main</w:t>
      </w:r>
      <w:r>
        <w:rPr>
          <w:rFonts w:ascii="Times New Roman" w:hAnsi="Times New Roman" w:eastAsia="Times New Roman"/>
          <w:b w:val="0"/>
          <w:i w:val="0"/>
          <w:sz w:val="24"/>
        </w:rPr>
        <w:t xml:space="preserve"> depende de la coordinadora y de tipos concretos porque los construye y los imprime. </w:t>
      </w:r>
      <w:r>
        <w:rPr>
          <w:rFonts w:ascii="Consolas" w:hAnsi="Consolas" w:eastAsia="Consolas"/>
          <w:b w:val="0"/>
          <w:i w:val="0"/>
          <w:sz w:val="22"/>
        </w:rPr>
        <w:t>vehiculosDisponibles()</w:t>
      </w:r>
      <w:r>
        <w:rPr>
          <w:rFonts w:ascii="Times New Roman" w:hAnsi="Times New Roman" w:eastAsia="Times New Roman"/>
          <w:b w:val="0"/>
          <w:i w:val="0"/>
          <w:sz w:val="24"/>
        </w:rPr>
        <w:t xml:space="preserve"> no pregunta el tipo; en cambio, </w:t>
      </w:r>
      <w:r>
        <w:rPr>
          <w:rFonts w:ascii="Consolas" w:hAnsi="Consolas" w:eastAsia="Consolas"/>
          <w:b w:val="0"/>
          <w:i w:val="0"/>
          <w:sz w:val="22"/>
        </w:rPr>
        <w:t>mostrarVehiculosDisponibles</w:t>
      </w:r>
      <w:r>
        <w:rPr>
          <w:rFonts w:ascii="Times New Roman" w:hAnsi="Times New Roman" w:eastAsia="Times New Roman"/>
          <w:b w:val="0"/>
          <w:i w:val="0"/>
          <w:sz w:val="24"/>
        </w:rPr>
        <w:t xml:space="preserve"> (</w:t>
      </w:r>
      <w:r>
        <w:rPr>
          <w:rFonts w:ascii="Consolas" w:hAnsi="Consolas" w:eastAsia="Consolas"/>
          <w:b w:val="0"/>
          <w:i w:val="0"/>
          <w:sz w:val="22"/>
        </w:rPr>
        <w:t>Main.java</w:t>
      </w:r>
      <w:r>
        <w:rPr>
          <w:rFonts w:ascii="Times New Roman" w:hAnsi="Times New Roman" w:eastAsia="Times New Roman"/>
          <w:b w:val="0"/>
          <w:i w:val="0"/>
          <w:sz w:val="24"/>
        </w:rPr>
        <w:t xml:space="preserve">, línea 161) usa </w:t>
      </w:r>
      <w:r>
        <w:rPr>
          <w:rFonts w:ascii="Consolas" w:hAnsi="Consolas" w:eastAsia="Consolas"/>
          <w:b w:val="0"/>
          <w:i w:val="0"/>
          <w:sz w:val="22"/>
        </w:rPr>
        <w:t>instanceof</w:t>
      </w:r>
      <w:r>
        <w:rPr>
          <w:rFonts w:ascii="Times New Roman" w:hAnsi="Times New Roman" w:eastAsia="Times New Roman"/>
          <w:b w:val="0"/>
          <w:i w:val="0"/>
          <w:sz w:val="24"/>
        </w:rPr>
        <w:t xml:space="preserve"> para escribir “Automóvil” o “Motocicleta”. Ahí la presentación sí conoce la jerarquía.</w:t>
      </w:r>
    </w:p>
    <w:p>
      <w:pPr>
        <w:pStyle w:val="Heading2"/>
      </w:pPr>
      <w:r>
        <w:t>5.3. ¿Main conoce demasiados detalles?</w:t>
      </w:r>
    </w:p>
    <w:p>
      <w:pPr>
        <w:spacing w:after="160" w:before="0" w:line="276" w:lineRule="auto"/>
        <w:ind w:firstLine="425"/>
        <w:jc w:val="both"/>
      </w:pPr>
      <w:r>
        <w:rPr>
          <w:rFonts w:ascii="Times New Roman" w:hAnsi="Times New Roman" w:eastAsia="Times New Roman"/>
          <w:b w:val="0"/>
          <w:i w:val="0"/>
          <w:sz w:val="24"/>
        </w:rPr>
        <w:t xml:space="preserve">Sí, en parte. No calcula saldos ni marca vehículos, y eso está bien. Pero construye </w:t>
      </w:r>
      <w:r>
        <w:rPr>
          <w:rFonts w:ascii="Consolas" w:hAnsi="Consolas" w:eastAsia="Consolas"/>
          <w:b w:val="0"/>
          <w:i w:val="0"/>
          <w:sz w:val="22"/>
        </w:rPr>
        <w:t>Automovil</w:t>
      </w:r>
      <w:r>
        <w:rPr>
          <w:rFonts w:ascii="Times New Roman" w:hAnsi="Times New Roman" w:eastAsia="Times New Roman"/>
          <w:b w:val="0"/>
          <w:i w:val="0"/>
          <w:sz w:val="24"/>
        </w:rPr>
        <w:t xml:space="preserve"> y </w:t>
      </w:r>
      <w:r>
        <w:rPr>
          <w:rFonts w:ascii="Consolas" w:hAnsi="Consolas" w:eastAsia="Consolas"/>
          <w:b w:val="0"/>
          <w:i w:val="0"/>
          <w:sz w:val="22"/>
        </w:rPr>
        <w:t>Motocicleta</w:t>
      </w:r>
      <w:r>
        <w:rPr>
          <w:rFonts w:ascii="Times New Roman" w:hAnsi="Times New Roman" w:eastAsia="Times New Roman"/>
          <w:b w:val="0"/>
          <w:i w:val="0"/>
          <w:sz w:val="24"/>
        </w:rPr>
        <w:t xml:space="preserve">, decide que cédula y placa no se repiten, distingue tipos con </w:t>
      </w:r>
      <w:r>
        <w:rPr>
          <w:rFonts w:ascii="Consolas" w:hAnsi="Consolas" w:eastAsia="Consolas"/>
          <w:b w:val="0"/>
          <w:i w:val="0"/>
          <w:sz w:val="22"/>
        </w:rPr>
        <w:t>instanceof</w:t>
      </w:r>
      <w:r>
        <w:rPr>
          <w:rFonts w:ascii="Times New Roman" w:hAnsi="Times New Roman" w:eastAsia="Times New Roman"/>
          <w:b w:val="0"/>
          <w:i w:val="0"/>
          <w:sz w:val="24"/>
        </w:rPr>
        <w:t xml:space="preserve"> y formatea todas las pantallas.</w:t>
      </w:r>
    </w:p>
    <w:p>
      <w:pPr>
        <w:spacing w:after="160" w:before="0" w:line="276" w:lineRule="auto"/>
        <w:ind w:firstLine="425"/>
        <w:jc w:val="both"/>
      </w:pPr>
      <w:r>
        <w:rPr>
          <w:rFonts w:ascii="Times New Roman" w:hAnsi="Times New Roman" w:eastAsia="Times New Roman"/>
          <w:b w:val="0"/>
          <w:i w:val="0"/>
          <w:sz w:val="24"/>
        </w:rPr>
        <w:t xml:space="preserve">Para un laboratorio es aceptable. Si creciera, la unicidad debería pasar a </w:t>
      </w:r>
      <w:r>
        <w:rPr>
          <w:rFonts w:ascii="Consolas" w:hAnsi="Consolas" w:eastAsia="Consolas"/>
          <w:b w:val="0"/>
          <w:i w:val="0"/>
          <w:sz w:val="22"/>
        </w:rPr>
        <w:t>Concesionario</w:t>
      </w:r>
      <w:r>
        <w:rPr>
          <w:rFonts w:ascii="Times New Roman" w:hAnsi="Times New Roman" w:eastAsia="Times New Roman"/>
          <w:b w:val="0"/>
          <w:i w:val="0"/>
          <w:sz w:val="24"/>
        </w:rPr>
        <w:t xml:space="preserve"> y un método </w:t>
      </w:r>
      <w:r>
        <w:rPr>
          <w:rFonts w:ascii="Consolas" w:hAnsi="Consolas" w:eastAsia="Consolas"/>
          <w:b w:val="0"/>
          <w:i w:val="0"/>
          <w:sz w:val="22"/>
        </w:rPr>
        <w:t>descripcion()</w:t>
      </w:r>
      <w:r>
        <w:rPr>
          <w:rFonts w:ascii="Times New Roman" w:hAnsi="Times New Roman" w:eastAsia="Times New Roman"/>
          <w:b w:val="0"/>
          <w:i w:val="0"/>
          <w:sz w:val="24"/>
        </w:rPr>
        <w:t xml:space="preserve"> en </w:t>
      </w:r>
      <w:r>
        <w:rPr>
          <w:rFonts w:ascii="Consolas" w:hAnsi="Consolas" w:eastAsia="Consolas"/>
          <w:b w:val="0"/>
          <w:i w:val="0"/>
          <w:sz w:val="22"/>
        </w:rPr>
        <w:t>Vehiculo</w:t>
      </w:r>
      <w:r>
        <w:rPr>
          <w:rFonts w:ascii="Times New Roman" w:hAnsi="Times New Roman" w:eastAsia="Times New Roman"/>
          <w:b w:val="0"/>
          <w:i w:val="0"/>
          <w:sz w:val="24"/>
        </w:rPr>
        <w:t xml:space="preserve"> evitaría el </w:t>
      </w:r>
      <w:r>
        <w:rPr>
          <w:rFonts w:ascii="Consolas" w:hAnsi="Consolas" w:eastAsia="Consolas"/>
          <w:b w:val="0"/>
          <w:i w:val="0"/>
          <w:sz w:val="22"/>
        </w:rPr>
        <w:t>instanceof</w:t>
      </w:r>
      <w:r>
        <w:rPr>
          <w:rFonts w:ascii="Times New Roman" w:hAnsi="Times New Roman" w:eastAsia="Times New Roman"/>
          <w:b w:val="0"/>
          <w:i w:val="0"/>
          <w:sz w:val="24"/>
        </w:rPr>
        <w:t xml:space="preserve">. No haría falta un MVC completo, ni </w:t>
      </w:r>
      <w:r>
        <w:rPr>
          <w:rFonts w:ascii="Times New Roman" w:hAnsi="Times New Roman" w:eastAsia="Times New Roman"/>
          <w:b w:val="0"/>
          <w:i/>
          <w:sz w:val="24"/>
        </w:rPr>
        <w:t>factories</w:t>
      </w:r>
      <w:r>
        <w:rPr>
          <w:rFonts w:ascii="Times New Roman" w:hAnsi="Times New Roman" w:eastAsia="Times New Roman"/>
          <w:b w:val="0"/>
          <w:i w:val="0"/>
          <w:sz w:val="24"/>
        </w:rPr>
        <w:t xml:space="preserve"> ni repositorios: en un proyecto de este tamaño esos nombres suelen tapar el diseño.</w:t>
      </w:r>
    </w:p>
    <w:p>
      <w:pPr>
        <w:spacing w:after="160" w:before="0" w:line="276" w:lineRule="auto"/>
        <w:ind w:firstLine="425"/>
        <w:jc w:val="both"/>
      </w:pPr>
      <w:r>
        <w:rPr>
          <w:rFonts w:ascii="Times New Roman" w:hAnsi="Times New Roman" w:eastAsia="Times New Roman"/>
          <w:b w:val="0"/>
          <w:i w:val="0"/>
          <w:sz w:val="24"/>
        </w:rPr>
        <w:t>---</w:t>
      </w:r>
    </w:p>
    <w:p>
      <w:pPr>
        <w:pStyle w:val="Heading1"/>
      </w:pPr>
      <w:r>
        <w:t>6. Casos de uso</w:t>
      </w:r>
    </w:p>
    <w:p>
      <w:pPr>
        <w:spacing w:after="160" w:before="0" w:line="276" w:lineRule="auto"/>
        <w:ind w:firstLine="425"/>
        <w:jc w:val="both"/>
      </w:pPr>
      <w:r>
        <w:rPr>
          <w:rFonts w:ascii="Times New Roman" w:hAnsi="Times New Roman" w:eastAsia="Times New Roman"/>
          <w:b w:val="0"/>
          <w:i w:val="0"/>
          <w:sz w:val="24"/>
        </w:rPr>
        <w:t>El actor es, en todos los casos, quien usa el menú. El programa no distingue roles.</w:t>
      </w:r>
    </w:p>
    <w:p>
      <w:pPr>
        <w:pStyle w:val="Heading2"/>
      </w:pPr>
      <w:r>
        <w:t>6.1. Registrar un vehículo</w:t>
      </w:r>
    </w:p>
    <w:p>
      <w:pPr>
        <w:pStyle w:val="ListBullet"/>
        <w:spacing w:after="80" w:before="0" w:line="276" w:lineRule="auto"/>
        <w:ind w:firstLine="0"/>
        <w:jc w:val="both"/>
      </w:pPr>
      <w:r>
        <w:rPr>
          <w:rFonts w:ascii="Times New Roman" w:hAnsi="Times New Roman" w:eastAsia="Times New Roman"/>
          <w:b/>
          <w:i w:val="0"/>
          <w:sz w:val="24"/>
        </w:rPr>
        <w:t>Actor:</w:t>
      </w:r>
      <w:r>
        <w:rPr>
          <w:rFonts w:ascii="Times New Roman" w:hAnsi="Times New Roman" w:eastAsia="Times New Roman"/>
          <w:b w:val="0"/>
          <w:i w:val="0"/>
          <w:sz w:val="24"/>
        </w:rPr>
        <w:t xml:space="preserve"> usuario del menú. </w:t>
      </w:r>
      <w:r>
        <w:rPr>
          <w:rFonts w:ascii="Times New Roman" w:hAnsi="Times New Roman" w:eastAsia="Times New Roman"/>
          <w:b/>
          <w:i w:val="0"/>
          <w:sz w:val="24"/>
        </w:rPr>
        <w:t>Objetivo:</w:t>
      </w:r>
      <w:r>
        <w:rPr>
          <w:rFonts w:ascii="Times New Roman" w:hAnsi="Times New Roman" w:eastAsia="Times New Roman"/>
          <w:b w:val="0"/>
          <w:i w:val="0"/>
          <w:sz w:val="24"/>
        </w:rPr>
        <w:t xml:space="preserve"> alta de automóvil (opción 3) o motocicleta (opción 4).</w:t>
      </w:r>
    </w:p>
    <w:p>
      <w:pPr>
        <w:pStyle w:val="ListBullet"/>
        <w:spacing w:after="80" w:before="0" w:line="276" w:lineRule="auto"/>
        <w:ind w:firstLine="0"/>
        <w:jc w:val="both"/>
      </w:pPr>
      <w:r>
        <w:rPr>
          <w:rFonts w:ascii="Times New Roman" w:hAnsi="Times New Roman" w:eastAsia="Times New Roman"/>
          <w:b/>
          <w:i w:val="0"/>
          <w:sz w:val="24"/>
        </w:rPr>
        <w:t>Precondiciones:</w:t>
      </w:r>
      <w:r>
        <w:rPr>
          <w:rFonts w:ascii="Times New Roman" w:hAnsi="Times New Roman" w:eastAsia="Times New Roman"/>
          <w:b w:val="0"/>
          <w:i w:val="0"/>
          <w:sz w:val="24"/>
        </w:rPr>
        <w:t xml:space="preserve"> ninguna.</w:t>
      </w:r>
    </w:p>
    <w:p>
      <w:pPr>
        <w:pStyle w:val="ListBullet"/>
        <w:spacing w:after="80" w:before="0" w:line="276" w:lineRule="auto"/>
        <w:ind w:firstLine="0"/>
        <w:jc w:val="both"/>
      </w:pPr>
      <w:r>
        <w:rPr>
          <w:rFonts w:ascii="Times New Roman" w:hAnsi="Times New Roman" w:eastAsia="Times New Roman"/>
          <w:b/>
          <w:i w:val="0"/>
          <w:sz w:val="24"/>
        </w:rPr>
        <w:t>Flujo principal:</w:t>
      </w:r>
      <w:r>
        <w:rPr>
          <w:rFonts w:ascii="Times New Roman" w:hAnsi="Times New Roman" w:eastAsia="Times New Roman"/>
          <w:b w:val="0"/>
          <w:i w:val="0"/>
          <w:sz w:val="24"/>
        </w:rPr>
        <w:t xml:space="preserve"> se pide la placa; si no existe, modelo y precio; en automóvil, si es de exhibición; se llama a </w:t>
      </w:r>
      <w:r>
        <w:rPr>
          <w:rFonts w:ascii="Consolas" w:hAnsi="Consolas" w:eastAsia="Consolas"/>
          <w:b w:val="0"/>
          <w:i w:val="0"/>
          <w:sz w:val="22"/>
        </w:rPr>
        <w:t>agregarVehiculo</w:t>
      </w:r>
      <w:r>
        <w:rPr>
          <w:rFonts w:ascii="Times New Roman" w:hAnsi="Times New Roman" w:eastAsia="Times New Roman"/>
          <w:b w:val="0"/>
          <w:i w:val="0"/>
          <w:sz w:val="24"/>
        </w:rPr>
        <w:t>.</w:t>
      </w:r>
    </w:p>
    <w:p>
      <w:pPr>
        <w:pStyle w:val="ListBullet"/>
        <w:spacing w:after="80" w:before="0" w:line="276" w:lineRule="auto"/>
        <w:ind w:firstLine="0"/>
        <w:jc w:val="both"/>
      </w:pPr>
      <w:r>
        <w:rPr>
          <w:rFonts w:ascii="Times New Roman" w:hAnsi="Times New Roman" w:eastAsia="Times New Roman"/>
          <w:b/>
          <w:i w:val="0"/>
          <w:sz w:val="24"/>
        </w:rPr>
        <w:t>Errores o alternativas:</w:t>
      </w:r>
      <w:r>
        <w:rPr>
          <w:rFonts w:ascii="Times New Roman" w:hAnsi="Times New Roman" w:eastAsia="Times New Roman"/>
          <w:b w:val="0"/>
          <w:i w:val="0"/>
          <w:sz w:val="24"/>
        </w:rPr>
        <w:t xml:space="preserve"> placa repetida (</w:t>
      </w:r>
      <w:r>
        <w:rPr>
          <w:rFonts w:ascii="Consolas" w:hAnsi="Consolas" w:eastAsia="Consolas"/>
          <w:b w:val="0"/>
          <w:i w:val="0"/>
          <w:sz w:val="22"/>
        </w:rPr>
        <w:t>Main.java</w:t>
      </w:r>
      <w:r>
        <w:rPr>
          <w:rFonts w:ascii="Times New Roman" w:hAnsi="Times New Roman" w:eastAsia="Times New Roman"/>
          <w:b w:val="0"/>
          <w:i w:val="0"/>
          <w:sz w:val="24"/>
        </w:rPr>
        <w:t xml:space="preserve">, líneas 119-122 y 140-143). Precio no numérico: </w:t>
      </w:r>
      <w:r>
        <w:rPr>
          <w:rFonts w:ascii="Consolas" w:hAnsi="Consolas" w:eastAsia="Consolas"/>
          <w:b w:val="0"/>
          <w:i w:val="0"/>
          <w:sz w:val="22"/>
        </w:rPr>
        <w:t>leerDecimal</w:t>
      </w:r>
      <w:r>
        <w:rPr>
          <w:rFonts w:ascii="Times New Roman" w:hAnsi="Times New Roman" w:eastAsia="Times New Roman"/>
          <w:b w:val="0"/>
          <w:i w:val="0"/>
          <w:sz w:val="24"/>
        </w:rPr>
        <w:t xml:space="preserve"> insiste (líneas 298-308).</w:t>
      </w:r>
    </w:p>
    <w:p>
      <w:pPr>
        <w:pStyle w:val="ListBullet"/>
        <w:spacing w:after="80" w:before="0" w:line="276" w:lineRule="auto"/>
        <w:ind w:firstLine="0"/>
        <w:jc w:val="both"/>
      </w:pPr>
      <w:r>
        <w:rPr>
          <w:rFonts w:ascii="Times New Roman" w:hAnsi="Times New Roman" w:eastAsia="Times New Roman"/>
          <w:b/>
          <w:i w:val="0"/>
          <w:sz w:val="24"/>
        </w:rPr>
        <w:t>Resultado esperado:</w:t>
      </w:r>
      <w:r>
        <w:rPr>
          <w:rFonts w:ascii="Times New Roman" w:hAnsi="Times New Roman" w:eastAsia="Times New Roman"/>
          <w:b w:val="0"/>
          <w:i w:val="0"/>
          <w:sz w:val="24"/>
        </w:rPr>
        <w:t xml:space="preserve"> el vehículo queda en la lista. Un automóvil de exhibición no aparecerá como disponible.</w:t>
      </w:r>
    </w:p>
    <w:p>
      <w:pPr>
        <w:pStyle w:val="Heading2"/>
      </w:pPr>
      <w:r>
        <w:t>6.2. Registrar un cliente</w:t>
      </w:r>
    </w:p>
    <w:p>
      <w:pPr>
        <w:pStyle w:val="ListBullet"/>
        <w:spacing w:after="80" w:before="0" w:line="276" w:lineRule="auto"/>
        <w:ind w:firstLine="0"/>
        <w:jc w:val="both"/>
      </w:pPr>
      <w:r>
        <w:rPr>
          <w:rFonts w:ascii="Times New Roman" w:hAnsi="Times New Roman" w:eastAsia="Times New Roman"/>
          <w:b/>
          <w:i w:val="0"/>
          <w:sz w:val="24"/>
        </w:rPr>
        <w:t>Actor:</w:t>
      </w:r>
      <w:r>
        <w:rPr>
          <w:rFonts w:ascii="Times New Roman" w:hAnsi="Times New Roman" w:eastAsia="Times New Roman"/>
          <w:b w:val="0"/>
          <w:i w:val="0"/>
          <w:sz w:val="24"/>
        </w:rPr>
        <w:t xml:space="preserve"> usuario del menú. </w:t>
      </w:r>
      <w:r>
        <w:rPr>
          <w:rFonts w:ascii="Times New Roman" w:hAnsi="Times New Roman" w:eastAsia="Times New Roman"/>
          <w:b/>
          <w:i w:val="0"/>
          <w:sz w:val="24"/>
        </w:rPr>
        <w:t>Objetivo:</w:t>
      </w:r>
      <w:r>
        <w:rPr>
          <w:rFonts w:ascii="Times New Roman" w:hAnsi="Times New Roman" w:eastAsia="Times New Roman"/>
          <w:b w:val="0"/>
          <w:i w:val="0"/>
          <w:sz w:val="24"/>
        </w:rPr>
        <w:t xml:space="preserve"> alta de un comprador.</w:t>
      </w:r>
    </w:p>
    <w:p>
      <w:pPr>
        <w:pStyle w:val="ListBullet"/>
        <w:spacing w:after="80" w:before="0" w:line="276" w:lineRule="auto"/>
        <w:ind w:firstLine="0"/>
        <w:jc w:val="both"/>
      </w:pPr>
      <w:r>
        <w:rPr>
          <w:rFonts w:ascii="Times New Roman" w:hAnsi="Times New Roman" w:eastAsia="Times New Roman"/>
          <w:b/>
          <w:i w:val="0"/>
          <w:sz w:val="24"/>
        </w:rPr>
        <w:t>Precondiciones:</w:t>
      </w:r>
      <w:r>
        <w:rPr>
          <w:rFonts w:ascii="Times New Roman" w:hAnsi="Times New Roman" w:eastAsia="Times New Roman"/>
          <w:b w:val="0"/>
          <w:i w:val="0"/>
          <w:sz w:val="24"/>
        </w:rPr>
        <w:t xml:space="preserve"> ninguna.</w:t>
      </w:r>
    </w:p>
    <w:p>
      <w:pPr>
        <w:pStyle w:val="ListBullet"/>
        <w:spacing w:after="80" w:before="0" w:line="276" w:lineRule="auto"/>
        <w:ind w:firstLine="0"/>
        <w:jc w:val="both"/>
      </w:pPr>
      <w:r>
        <w:rPr>
          <w:rFonts w:ascii="Times New Roman" w:hAnsi="Times New Roman" w:eastAsia="Times New Roman"/>
          <w:b/>
          <w:i w:val="0"/>
          <w:sz w:val="24"/>
        </w:rPr>
        <w:t>Flujo principal:</w:t>
      </w:r>
      <w:r>
        <w:rPr>
          <w:rFonts w:ascii="Times New Roman" w:hAnsi="Times New Roman" w:eastAsia="Times New Roman"/>
          <w:b w:val="0"/>
          <w:i w:val="0"/>
          <w:sz w:val="24"/>
        </w:rPr>
        <w:t xml:space="preserve"> se pide la cédula; si no existe, el nombre; se llama a </w:t>
      </w:r>
      <w:r>
        <w:rPr>
          <w:rFonts w:ascii="Consolas" w:hAnsi="Consolas" w:eastAsia="Consolas"/>
          <w:b w:val="0"/>
          <w:i w:val="0"/>
          <w:sz w:val="22"/>
        </w:rPr>
        <w:t>registrarCliente</w:t>
      </w:r>
      <w:r>
        <w:rPr>
          <w:rFonts w:ascii="Times New Roman" w:hAnsi="Times New Roman" w:eastAsia="Times New Roman"/>
          <w:b w:val="0"/>
          <w:i w:val="0"/>
          <w:sz w:val="24"/>
        </w:rPr>
        <w:t>.</w:t>
      </w:r>
    </w:p>
    <w:p>
      <w:pPr>
        <w:pStyle w:val="ListBullet"/>
        <w:spacing w:after="80" w:before="0" w:line="276" w:lineRule="auto"/>
        <w:ind w:firstLine="0"/>
        <w:jc w:val="both"/>
      </w:pPr>
      <w:r>
        <w:rPr>
          <w:rFonts w:ascii="Times New Roman" w:hAnsi="Times New Roman" w:eastAsia="Times New Roman"/>
          <w:b/>
          <w:i w:val="0"/>
          <w:sz w:val="24"/>
        </w:rPr>
        <w:t>Errores o alternativas:</w:t>
      </w:r>
      <w:r>
        <w:rPr>
          <w:rFonts w:ascii="Times New Roman" w:hAnsi="Times New Roman" w:eastAsia="Times New Roman"/>
          <w:b w:val="0"/>
          <w:i w:val="0"/>
          <w:sz w:val="24"/>
        </w:rPr>
        <w:t xml:space="preserve"> cédula ya registrada. No se valida que cédula o nombre estén vacíos.</w:t>
      </w:r>
    </w:p>
    <w:p>
      <w:pPr>
        <w:pStyle w:val="ListBullet"/>
        <w:spacing w:after="80" w:before="0" w:line="276" w:lineRule="auto"/>
        <w:ind w:firstLine="0"/>
        <w:jc w:val="both"/>
      </w:pPr>
      <w:r>
        <w:rPr>
          <w:rFonts w:ascii="Times New Roman" w:hAnsi="Times New Roman" w:eastAsia="Times New Roman"/>
          <w:b/>
          <w:i w:val="0"/>
          <w:sz w:val="24"/>
        </w:rPr>
        <w:t>Resultado esperado:</w:t>
      </w:r>
      <w:r>
        <w:rPr>
          <w:rFonts w:ascii="Times New Roman" w:hAnsi="Times New Roman" w:eastAsia="Times New Roman"/>
          <w:b w:val="0"/>
          <w:i w:val="0"/>
          <w:sz w:val="24"/>
        </w:rPr>
        <w:t xml:space="preserve"> el cliente puede usarse en una venta.</w:t>
      </w:r>
    </w:p>
    <w:p>
      <w:pPr>
        <w:pStyle w:val="Heading2"/>
      </w:pPr>
      <w:r>
        <w:t>6.3. Registrar un vendedor</w:t>
      </w:r>
    </w:p>
    <w:p>
      <w:pPr>
        <w:pStyle w:val="ListBullet"/>
        <w:spacing w:after="80" w:before="0" w:line="276" w:lineRule="auto"/>
        <w:ind w:firstLine="0"/>
        <w:jc w:val="both"/>
      </w:pPr>
      <w:r>
        <w:rPr>
          <w:rFonts w:ascii="Times New Roman" w:hAnsi="Times New Roman" w:eastAsia="Times New Roman"/>
          <w:b/>
          <w:i w:val="0"/>
          <w:sz w:val="24"/>
        </w:rPr>
        <w:t>Actor:</w:t>
      </w:r>
      <w:r>
        <w:rPr>
          <w:rFonts w:ascii="Times New Roman" w:hAnsi="Times New Roman" w:eastAsia="Times New Roman"/>
          <w:b w:val="0"/>
          <w:i w:val="0"/>
          <w:sz w:val="24"/>
        </w:rPr>
        <w:t xml:space="preserve"> usuario del menú. </w:t>
      </w:r>
      <w:r>
        <w:rPr>
          <w:rFonts w:ascii="Times New Roman" w:hAnsi="Times New Roman" w:eastAsia="Times New Roman"/>
          <w:b/>
          <w:i w:val="0"/>
          <w:sz w:val="24"/>
        </w:rPr>
        <w:t>Objetivo:</w:t>
      </w:r>
      <w:r>
        <w:rPr>
          <w:rFonts w:ascii="Times New Roman" w:hAnsi="Times New Roman" w:eastAsia="Times New Roman"/>
          <w:b w:val="0"/>
          <w:i w:val="0"/>
          <w:sz w:val="24"/>
        </w:rPr>
        <w:t xml:space="preserve"> alta del empleado que gestiona la venta.</w:t>
      </w:r>
    </w:p>
    <w:p>
      <w:pPr>
        <w:pStyle w:val="ListBullet"/>
        <w:spacing w:after="80" w:before="0" w:line="276" w:lineRule="auto"/>
        <w:ind w:firstLine="0"/>
        <w:jc w:val="both"/>
      </w:pPr>
      <w:r>
        <w:rPr>
          <w:rFonts w:ascii="Times New Roman" w:hAnsi="Times New Roman" w:eastAsia="Times New Roman"/>
          <w:b/>
          <w:i w:val="0"/>
          <w:sz w:val="24"/>
        </w:rPr>
        <w:t>Precondiciones:</w:t>
      </w:r>
      <w:r>
        <w:rPr>
          <w:rFonts w:ascii="Times New Roman" w:hAnsi="Times New Roman" w:eastAsia="Times New Roman"/>
          <w:b w:val="0"/>
          <w:i w:val="0"/>
          <w:sz w:val="24"/>
        </w:rPr>
        <w:t xml:space="preserve"> ninguna.</w:t>
      </w:r>
    </w:p>
    <w:p>
      <w:pPr>
        <w:pStyle w:val="ListBullet"/>
        <w:spacing w:after="80" w:before="0" w:line="276" w:lineRule="auto"/>
        <w:ind w:firstLine="0"/>
        <w:jc w:val="both"/>
      </w:pPr>
      <w:r>
        <w:rPr>
          <w:rFonts w:ascii="Times New Roman" w:hAnsi="Times New Roman" w:eastAsia="Times New Roman"/>
          <w:b/>
          <w:i w:val="0"/>
          <w:sz w:val="24"/>
        </w:rPr>
        <w:t>Flujo principal:</w:t>
      </w:r>
      <w:r>
        <w:rPr>
          <w:rFonts w:ascii="Times New Roman" w:hAnsi="Times New Roman" w:eastAsia="Times New Roman"/>
          <w:b w:val="0"/>
          <w:i w:val="0"/>
          <w:sz w:val="24"/>
        </w:rPr>
        <w:t xml:space="preserve"> igual que el cliente, sobre la lista de vendedores.</w:t>
      </w:r>
    </w:p>
    <w:p>
      <w:pPr>
        <w:pStyle w:val="ListBullet"/>
        <w:spacing w:after="80" w:before="0" w:line="276" w:lineRule="auto"/>
        <w:ind w:firstLine="0"/>
        <w:jc w:val="both"/>
      </w:pPr>
      <w:r>
        <w:rPr>
          <w:rFonts w:ascii="Times New Roman" w:hAnsi="Times New Roman" w:eastAsia="Times New Roman"/>
          <w:b/>
          <w:i w:val="0"/>
          <w:sz w:val="24"/>
        </w:rPr>
        <w:t>Errores o alternativas:</w:t>
      </w:r>
      <w:r>
        <w:rPr>
          <w:rFonts w:ascii="Times New Roman" w:hAnsi="Times New Roman" w:eastAsia="Times New Roman"/>
          <w:b w:val="0"/>
          <w:i w:val="0"/>
          <w:sz w:val="24"/>
        </w:rPr>
        <w:t xml:space="preserve"> cédula duplicada; tampoco hay validación de campos vacíos.</w:t>
      </w:r>
    </w:p>
    <w:p>
      <w:pPr>
        <w:pStyle w:val="ListBullet"/>
        <w:spacing w:after="80" w:before="0" w:line="276" w:lineRule="auto"/>
        <w:ind w:firstLine="0"/>
        <w:jc w:val="both"/>
      </w:pPr>
      <w:r>
        <w:rPr>
          <w:rFonts w:ascii="Times New Roman" w:hAnsi="Times New Roman" w:eastAsia="Times New Roman"/>
          <w:b/>
          <w:i w:val="0"/>
          <w:sz w:val="24"/>
        </w:rPr>
        <w:t>Resultado esperado:</w:t>
      </w:r>
      <w:r>
        <w:rPr>
          <w:rFonts w:ascii="Times New Roman" w:hAnsi="Times New Roman" w:eastAsia="Times New Roman"/>
          <w:b w:val="0"/>
          <w:i w:val="0"/>
          <w:sz w:val="24"/>
        </w:rPr>
        <w:t xml:space="preserve"> el vendedor puede asociarse a una </w:t>
      </w:r>
      <w:r>
        <w:rPr>
          <w:rFonts w:ascii="Consolas" w:hAnsi="Consolas" w:eastAsia="Consolas"/>
          <w:b w:val="0"/>
          <w:i w:val="0"/>
          <w:sz w:val="22"/>
        </w:rPr>
        <w:t>Venta</w:t>
      </w:r>
      <w:r>
        <w:rPr>
          <w:rFonts w:ascii="Times New Roman" w:hAnsi="Times New Roman" w:eastAsia="Times New Roman"/>
          <w:b w:val="0"/>
          <w:i w:val="0"/>
          <w:sz w:val="24"/>
        </w:rPr>
        <w:t>.</w:t>
      </w:r>
    </w:p>
    <w:p>
      <w:pPr>
        <w:pStyle w:val="Heading2"/>
      </w:pPr>
      <w:r>
        <w:t>6.4. Realizar una venta</w:t>
      </w:r>
    </w:p>
    <w:p>
      <w:pPr>
        <w:pStyle w:val="ListBullet"/>
        <w:spacing w:after="80" w:before="0" w:line="276" w:lineRule="auto"/>
        <w:ind w:firstLine="0"/>
        <w:jc w:val="both"/>
      </w:pPr>
      <w:r>
        <w:rPr>
          <w:rFonts w:ascii="Times New Roman" w:hAnsi="Times New Roman" w:eastAsia="Times New Roman"/>
          <w:b/>
          <w:i w:val="0"/>
          <w:sz w:val="24"/>
        </w:rPr>
        <w:t>Actor:</w:t>
      </w:r>
      <w:r>
        <w:rPr>
          <w:rFonts w:ascii="Times New Roman" w:hAnsi="Times New Roman" w:eastAsia="Times New Roman"/>
          <w:b w:val="0"/>
          <w:i w:val="0"/>
          <w:sz w:val="24"/>
        </w:rPr>
        <w:t xml:space="preserve"> usuario del menú. </w:t>
      </w:r>
      <w:r>
        <w:rPr>
          <w:rFonts w:ascii="Times New Roman" w:hAnsi="Times New Roman" w:eastAsia="Times New Roman"/>
          <w:b/>
          <w:i w:val="0"/>
          <w:sz w:val="24"/>
        </w:rPr>
        <w:t>Objetivo:</w:t>
      </w:r>
      <w:r>
        <w:rPr>
          <w:rFonts w:ascii="Times New Roman" w:hAnsi="Times New Roman" w:eastAsia="Times New Roman"/>
          <w:b w:val="0"/>
          <w:i w:val="0"/>
          <w:sz w:val="24"/>
        </w:rPr>
        <w:t xml:space="preserve"> vender un vehículo disponible a plazos.</w:t>
      </w:r>
    </w:p>
    <w:p>
      <w:pPr>
        <w:pStyle w:val="ListBullet"/>
        <w:spacing w:after="80" w:before="0" w:line="276" w:lineRule="auto"/>
        <w:ind w:firstLine="0"/>
        <w:jc w:val="both"/>
      </w:pPr>
      <w:r>
        <w:rPr>
          <w:rFonts w:ascii="Times New Roman" w:hAnsi="Times New Roman" w:eastAsia="Times New Roman"/>
          <w:b/>
          <w:i w:val="0"/>
          <w:sz w:val="24"/>
        </w:rPr>
        <w:t>Precondiciones:</w:t>
      </w:r>
      <w:r>
        <w:rPr>
          <w:rFonts w:ascii="Times New Roman" w:hAnsi="Times New Roman" w:eastAsia="Times New Roman"/>
          <w:b w:val="0"/>
          <w:i w:val="0"/>
          <w:sz w:val="24"/>
        </w:rPr>
        <w:t xml:space="preserve"> existen el cliente, el vendedor y un vehículo disponible.</w:t>
      </w:r>
    </w:p>
    <w:p>
      <w:pPr>
        <w:pStyle w:val="ListBullet"/>
        <w:spacing w:after="80" w:before="0" w:line="276" w:lineRule="auto"/>
        <w:ind w:firstLine="0"/>
        <w:jc w:val="both"/>
      </w:pPr>
      <w:r>
        <w:rPr>
          <w:rFonts w:ascii="Times New Roman" w:hAnsi="Times New Roman" w:eastAsia="Times New Roman"/>
          <w:b/>
          <w:i w:val="0"/>
          <w:sz w:val="24"/>
        </w:rPr>
        <w:t>Flujo principal:</w:t>
      </w:r>
      <w:r>
        <w:rPr>
          <w:rFonts w:ascii="Times New Roman" w:hAnsi="Times New Roman" w:eastAsia="Times New Roman"/>
          <w:b w:val="0"/>
          <w:i w:val="0"/>
          <w:sz w:val="24"/>
        </w:rPr>
        <w:t xml:space="preserve"> se buscan las tres entidades; se piden fecha y cuotas; </w:t>
      </w:r>
      <w:r>
        <w:rPr>
          <w:rFonts w:ascii="Consolas" w:hAnsi="Consolas" w:eastAsia="Consolas"/>
          <w:b w:val="0"/>
          <w:i w:val="0"/>
          <w:sz w:val="22"/>
        </w:rPr>
        <w:t>realizarVenta</w:t>
      </w:r>
      <w:r>
        <w:rPr>
          <w:rFonts w:ascii="Times New Roman" w:hAnsi="Times New Roman" w:eastAsia="Times New Roman"/>
          <w:b w:val="0"/>
          <w:i w:val="0"/>
          <w:sz w:val="24"/>
        </w:rPr>
        <w:t xml:space="preserve"> construye </w:t>
      </w:r>
      <w:r>
        <w:rPr>
          <w:rFonts w:ascii="Consolas" w:hAnsi="Consolas" w:eastAsia="Consolas"/>
          <w:b w:val="0"/>
          <w:i w:val="0"/>
          <w:sz w:val="22"/>
        </w:rPr>
        <w:t>Venta</w:t>
      </w:r>
      <w:r>
        <w:rPr>
          <w:rFonts w:ascii="Times New Roman" w:hAnsi="Times New Roman" w:eastAsia="Times New Roman"/>
          <w:b w:val="0"/>
          <w:i w:val="0"/>
          <w:sz w:val="24"/>
        </w:rPr>
        <w:t xml:space="preserve"> y la guarda.</w:t>
      </w:r>
    </w:p>
    <w:p>
      <w:pPr>
        <w:pStyle w:val="ListBullet"/>
        <w:spacing w:after="80" w:before="0" w:line="276" w:lineRule="auto"/>
        <w:ind w:firstLine="0"/>
        <w:jc w:val="both"/>
      </w:pPr>
      <w:r>
        <w:rPr>
          <w:rFonts w:ascii="Times New Roman" w:hAnsi="Times New Roman" w:eastAsia="Times New Roman"/>
          <w:b/>
          <w:i w:val="0"/>
          <w:sz w:val="24"/>
        </w:rPr>
        <w:t>Errores o alternativas:</w:t>
      </w:r>
      <w:r>
        <w:rPr>
          <w:rFonts w:ascii="Times New Roman" w:hAnsi="Times New Roman" w:eastAsia="Times New Roman"/>
          <w:b w:val="0"/>
          <w:i w:val="0"/>
          <w:sz w:val="24"/>
        </w:rPr>
        <w:t xml:space="preserve"> entidad no encontrada; vehículo de exhibición o ya vendido; cuotas ≤ 0; fecha mal escrita.</w:t>
      </w:r>
    </w:p>
    <w:p>
      <w:pPr>
        <w:pStyle w:val="ListBullet"/>
        <w:spacing w:after="80" w:before="0" w:line="276" w:lineRule="auto"/>
        <w:ind w:firstLine="0"/>
        <w:jc w:val="both"/>
      </w:pPr>
      <w:r>
        <w:rPr>
          <w:rFonts w:ascii="Times New Roman" w:hAnsi="Times New Roman" w:eastAsia="Times New Roman"/>
          <w:b/>
          <w:i w:val="0"/>
          <w:sz w:val="24"/>
        </w:rPr>
        <w:t>Resultado esperado:</w:t>
      </w:r>
      <w:r>
        <w:rPr>
          <w:rFonts w:ascii="Times New Roman" w:hAnsi="Times New Roman" w:eastAsia="Times New Roman"/>
          <w:b w:val="0"/>
          <w:i w:val="0"/>
          <w:sz w:val="24"/>
        </w:rPr>
        <w:t xml:space="preserve"> se muestran precio, cuotas y valor de cada una; el vehículo pasa a vendidos.</w:t>
      </w:r>
    </w:p>
    <w:p>
      <w:pPr>
        <w:pStyle w:val="Heading2"/>
      </w:pPr>
      <w:r>
        <w:t>6.5. Buscar o consultar vehículos</w:t>
      </w:r>
    </w:p>
    <w:p>
      <w:pPr>
        <w:pStyle w:val="ListBullet"/>
        <w:spacing w:after="80" w:before="0" w:line="276" w:lineRule="auto"/>
        <w:ind w:firstLine="0"/>
        <w:jc w:val="both"/>
      </w:pPr>
      <w:r>
        <w:rPr>
          <w:rFonts w:ascii="Times New Roman" w:hAnsi="Times New Roman" w:eastAsia="Times New Roman"/>
          <w:b/>
          <w:i w:val="0"/>
          <w:sz w:val="24"/>
        </w:rPr>
        <w:t>Actor:</w:t>
      </w:r>
      <w:r>
        <w:rPr>
          <w:rFonts w:ascii="Times New Roman" w:hAnsi="Times New Roman" w:eastAsia="Times New Roman"/>
          <w:b w:val="0"/>
          <w:i w:val="0"/>
          <w:sz w:val="24"/>
        </w:rPr>
        <w:t xml:space="preserve"> usuario del menú. </w:t>
      </w:r>
      <w:r>
        <w:rPr>
          <w:rFonts w:ascii="Times New Roman" w:hAnsi="Times New Roman" w:eastAsia="Times New Roman"/>
          <w:b/>
          <w:i w:val="0"/>
          <w:sz w:val="24"/>
        </w:rPr>
        <w:t>Objetivo:</w:t>
      </w:r>
      <w:r>
        <w:rPr>
          <w:rFonts w:ascii="Times New Roman" w:hAnsi="Times New Roman" w:eastAsia="Times New Roman"/>
          <w:b w:val="0"/>
          <w:i w:val="0"/>
          <w:sz w:val="24"/>
        </w:rPr>
        <w:t xml:space="preserve"> ver disponibles (opción 5) o vendidos (opción 6).</w:t>
      </w:r>
    </w:p>
    <w:p>
      <w:pPr>
        <w:pStyle w:val="ListBullet"/>
        <w:spacing w:after="80" w:before="0" w:line="276" w:lineRule="auto"/>
        <w:ind w:firstLine="0"/>
        <w:jc w:val="both"/>
      </w:pPr>
      <w:r>
        <w:rPr>
          <w:rFonts w:ascii="Times New Roman" w:hAnsi="Times New Roman" w:eastAsia="Times New Roman"/>
          <w:b/>
          <w:i w:val="0"/>
          <w:sz w:val="24"/>
        </w:rPr>
        <w:t>Precondiciones:</w:t>
      </w:r>
      <w:r>
        <w:rPr>
          <w:rFonts w:ascii="Times New Roman" w:hAnsi="Times New Roman" w:eastAsia="Times New Roman"/>
          <w:b w:val="0"/>
          <w:i w:val="0"/>
          <w:sz w:val="24"/>
        </w:rPr>
        <w:t xml:space="preserve"> ninguna.</w:t>
      </w:r>
    </w:p>
    <w:p>
      <w:pPr>
        <w:pStyle w:val="ListBullet"/>
        <w:spacing w:after="80" w:before="0" w:line="276" w:lineRule="auto"/>
        <w:ind w:firstLine="0"/>
        <w:jc w:val="both"/>
      </w:pPr>
      <w:r>
        <w:rPr>
          <w:rFonts w:ascii="Times New Roman" w:hAnsi="Times New Roman" w:eastAsia="Times New Roman"/>
          <w:b/>
          <w:i w:val="0"/>
          <w:sz w:val="24"/>
        </w:rPr>
        <w:t>Flujo principal:</w:t>
      </w:r>
      <w:r>
        <w:rPr>
          <w:rFonts w:ascii="Times New Roman" w:hAnsi="Times New Roman" w:eastAsia="Times New Roman"/>
          <w:b w:val="0"/>
          <w:i w:val="0"/>
          <w:sz w:val="24"/>
        </w:rPr>
        <w:t xml:space="preserve"> se recorre </w:t>
      </w:r>
      <w:r>
        <w:rPr>
          <w:rFonts w:ascii="Consolas" w:hAnsi="Consolas" w:eastAsia="Consolas"/>
          <w:b w:val="0"/>
          <w:i w:val="0"/>
          <w:sz w:val="22"/>
        </w:rPr>
        <w:t>vehiculosDisponibles()</w:t>
      </w:r>
      <w:r>
        <w:rPr>
          <w:rFonts w:ascii="Times New Roman" w:hAnsi="Times New Roman" w:eastAsia="Times New Roman"/>
          <w:b w:val="0"/>
          <w:i w:val="0"/>
          <w:sz w:val="24"/>
        </w:rPr>
        <w:t xml:space="preserve"> o </w:t>
      </w:r>
      <w:r>
        <w:rPr>
          <w:rFonts w:ascii="Consolas" w:hAnsi="Consolas" w:eastAsia="Consolas"/>
          <w:b w:val="0"/>
          <w:i w:val="0"/>
          <w:sz w:val="22"/>
        </w:rPr>
        <w:t>vehiculosVendidos()</w:t>
      </w:r>
      <w:r>
        <w:rPr>
          <w:rFonts w:ascii="Times New Roman" w:hAnsi="Times New Roman" w:eastAsia="Times New Roman"/>
          <w:b w:val="0"/>
          <w:i w:val="0"/>
          <w:sz w:val="24"/>
        </w:rPr>
        <w:t>. En vendidos se busca la venta por placa.</w:t>
      </w:r>
    </w:p>
    <w:p>
      <w:pPr>
        <w:pStyle w:val="ListBullet"/>
        <w:spacing w:after="80" w:before="0" w:line="276" w:lineRule="auto"/>
        <w:ind w:firstLine="0"/>
        <w:jc w:val="both"/>
      </w:pPr>
      <w:r>
        <w:rPr>
          <w:rFonts w:ascii="Times New Roman" w:hAnsi="Times New Roman" w:eastAsia="Times New Roman"/>
          <w:b/>
          <w:i w:val="0"/>
          <w:sz w:val="24"/>
        </w:rPr>
        <w:t>Errores o alternativas:</w:t>
      </w:r>
      <w:r>
        <w:rPr>
          <w:rFonts w:ascii="Times New Roman" w:hAnsi="Times New Roman" w:eastAsia="Times New Roman"/>
          <w:b w:val="0"/>
          <w:i w:val="0"/>
          <w:sz w:val="24"/>
        </w:rPr>
        <w:t xml:space="preserve"> listas vacías, con mensaje específico. Un vendido sin venta asociada se lista sin comprador.</w:t>
      </w:r>
    </w:p>
    <w:p>
      <w:pPr>
        <w:pStyle w:val="ListBullet"/>
        <w:spacing w:after="80" w:before="0" w:line="276" w:lineRule="auto"/>
        <w:ind w:firstLine="0"/>
        <w:jc w:val="both"/>
      </w:pPr>
      <w:r>
        <w:rPr>
          <w:rFonts w:ascii="Times New Roman" w:hAnsi="Times New Roman" w:eastAsia="Times New Roman"/>
          <w:b/>
          <w:i w:val="0"/>
          <w:sz w:val="24"/>
        </w:rPr>
        <w:t>Resultado esperado:</w:t>
      </w:r>
      <w:r>
        <w:rPr>
          <w:rFonts w:ascii="Times New Roman" w:hAnsi="Times New Roman" w:eastAsia="Times New Roman"/>
          <w:b w:val="0"/>
          <w:i w:val="0"/>
          <w:sz w:val="24"/>
        </w:rPr>
        <w:t xml:space="preserve"> solo salen disponibles los que cumplen </w:t>
      </w:r>
      <w:r>
        <w:rPr>
          <w:rFonts w:ascii="Consolas" w:hAnsi="Consolas" w:eastAsia="Consolas"/>
          <w:b w:val="0"/>
          <w:i w:val="0"/>
          <w:sz w:val="22"/>
        </w:rPr>
        <w:t>estaDisponible()</w:t>
      </w:r>
      <w:r>
        <w:rPr>
          <w:rFonts w:ascii="Times New Roman" w:hAnsi="Times New Roman" w:eastAsia="Times New Roman"/>
          <w:b w:val="0"/>
          <w:i w:val="0"/>
          <w:sz w:val="24"/>
        </w:rPr>
        <w:t xml:space="preserve">. Si la placa no existe, </w:t>
      </w:r>
      <w:r>
        <w:rPr>
          <w:rFonts w:ascii="Consolas" w:hAnsi="Consolas" w:eastAsia="Consolas"/>
          <w:b w:val="0"/>
          <w:i w:val="0"/>
          <w:sz w:val="22"/>
        </w:rPr>
        <w:t>buscarVehiculo</w:t>
      </w:r>
      <w:r>
        <w:rPr>
          <w:rFonts w:ascii="Times New Roman" w:hAnsi="Times New Roman" w:eastAsia="Times New Roman"/>
          <w:b w:val="0"/>
          <w:i w:val="0"/>
          <w:sz w:val="24"/>
        </w:rPr>
        <w:t xml:space="preserve"> devuelve </w:t>
      </w:r>
      <w:r>
        <w:rPr>
          <w:rFonts w:ascii="Consolas" w:hAnsi="Consolas" w:eastAsia="Consolas"/>
          <w:b w:val="0"/>
          <w:i w:val="0"/>
          <w:sz w:val="22"/>
        </w:rPr>
        <w:t>null</w:t>
      </w:r>
      <w:r>
        <w:rPr>
          <w:rFonts w:ascii="Times New Roman" w:hAnsi="Times New Roman" w:eastAsia="Times New Roman"/>
          <w:b w:val="0"/>
          <w:i w:val="0"/>
          <w:sz w:val="24"/>
        </w:rPr>
        <w:t xml:space="preserve"> (</w:t>
      </w:r>
      <w:r>
        <w:rPr>
          <w:rFonts w:ascii="Consolas" w:hAnsi="Consolas" w:eastAsia="Consolas"/>
          <w:b w:val="0"/>
          <w:i w:val="0"/>
          <w:sz w:val="22"/>
        </w:rPr>
        <w:t>Concesionario.java</w:t>
      </w:r>
      <w:r>
        <w:rPr>
          <w:rFonts w:ascii="Times New Roman" w:hAnsi="Times New Roman" w:eastAsia="Times New Roman"/>
          <w:b w:val="0"/>
          <w:i w:val="0"/>
          <w:sz w:val="24"/>
        </w:rPr>
        <w:t>, líneas 51-58).</w:t>
      </w:r>
    </w:p>
    <w:p>
      <w:pPr>
        <w:pStyle w:val="Heading2"/>
      </w:pPr>
      <w:r>
        <w:t>6.6. Intentar vender un vehículo que ya fue vendido</w:t>
      </w:r>
    </w:p>
    <w:p>
      <w:pPr>
        <w:pStyle w:val="ListBullet"/>
        <w:spacing w:after="80" w:before="0" w:line="276" w:lineRule="auto"/>
        <w:ind w:firstLine="0"/>
        <w:jc w:val="both"/>
      </w:pPr>
      <w:r>
        <w:rPr>
          <w:rFonts w:ascii="Times New Roman" w:hAnsi="Times New Roman" w:eastAsia="Times New Roman"/>
          <w:b/>
          <w:i w:val="0"/>
          <w:sz w:val="24"/>
        </w:rPr>
        <w:t>Actor:</w:t>
      </w:r>
      <w:r>
        <w:rPr>
          <w:rFonts w:ascii="Times New Roman" w:hAnsi="Times New Roman" w:eastAsia="Times New Roman"/>
          <w:b w:val="0"/>
          <w:i w:val="0"/>
          <w:sz w:val="24"/>
        </w:rPr>
        <w:t xml:space="preserve"> usuario del menú. </w:t>
      </w:r>
      <w:r>
        <w:rPr>
          <w:rFonts w:ascii="Times New Roman" w:hAnsi="Times New Roman" w:eastAsia="Times New Roman"/>
          <w:b/>
          <w:i w:val="0"/>
          <w:sz w:val="24"/>
        </w:rPr>
        <w:t>Objetivo:</w:t>
      </w:r>
      <w:r>
        <w:rPr>
          <w:rFonts w:ascii="Times New Roman" w:hAnsi="Times New Roman" w:eastAsia="Times New Roman"/>
          <w:b w:val="0"/>
          <w:i w:val="0"/>
          <w:sz w:val="24"/>
        </w:rPr>
        <w:t xml:space="preserve"> otra venta sobre la misma placa.</w:t>
      </w:r>
    </w:p>
    <w:p>
      <w:pPr>
        <w:pStyle w:val="ListBullet"/>
        <w:spacing w:after="80" w:before="0" w:line="276" w:lineRule="auto"/>
        <w:ind w:firstLine="0"/>
        <w:jc w:val="both"/>
      </w:pPr>
      <w:r>
        <w:rPr>
          <w:rFonts w:ascii="Times New Roman" w:hAnsi="Times New Roman" w:eastAsia="Times New Roman"/>
          <w:b/>
          <w:i w:val="0"/>
          <w:sz w:val="24"/>
        </w:rPr>
        <w:t>Precondiciones:</w:t>
      </w:r>
      <w:r>
        <w:rPr>
          <w:rFonts w:ascii="Times New Roman" w:hAnsi="Times New Roman" w:eastAsia="Times New Roman"/>
          <w:b w:val="0"/>
          <w:i w:val="0"/>
          <w:sz w:val="24"/>
        </w:rPr>
        <w:t xml:space="preserve"> esa placa ya tiene venta; </w:t>
      </w:r>
      <w:r>
        <w:rPr>
          <w:rFonts w:ascii="Consolas" w:hAnsi="Consolas" w:eastAsia="Consolas"/>
          <w:b w:val="0"/>
          <w:i w:val="0"/>
          <w:sz w:val="22"/>
        </w:rPr>
        <w:t>vendido</w:t>
      </w:r>
      <w:r>
        <w:rPr>
          <w:rFonts w:ascii="Times New Roman" w:hAnsi="Times New Roman" w:eastAsia="Times New Roman"/>
          <w:b w:val="0"/>
          <w:i w:val="0"/>
          <w:sz w:val="24"/>
        </w:rPr>
        <w:t xml:space="preserve"> es </w:t>
      </w:r>
      <w:r>
        <w:rPr>
          <w:rFonts w:ascii="Consolas" w:hAnsi="Consolas" w:eastAsia="Consolas"/>
          <w:b w:val="0"/>
          <w:i w:val="0"/>
          <w:sz w:val="22"/>
        </w:rPr>
        <w:t>true</w:t>
      </w:r>
      <w:r>
        <w:rPr>
          <w:rFonts w:ascii="Times New Roman" w:hAnsi="Times New Roman" w:eastAsia="Times New Roman"/>
          <w:b w:val="0"/>
          <w:i w:val="0"/>
          <w:sz w:val="24"/>
        </w:rPr>
        <w:t>.</w:t>
      </w:r>
    </w:p>
    <w:p>
      <w:pPr>
        <w:pStyle w:val="ListBullet"/>
        <w:spacing w:after="80" w:before="0" w:line="276" w:lineRule="auto"/>
        <w:ind w:firstLine="0"/>
        <w:jc w:val="both"/>
      </w:pPr>
      <w:r>
        <w:rPr>
          <w:rFonts w:ascii="Times New Roman" w:hAnsi="Times New Roman" w:eastAsia="Times New Roman"/>
          <w:b/>
          <w:i w:val="0"/>
          <w:sz w:val="24"/>
        </w:rPr>
        <w:t>Flujo principal:</w:t>
      </w:r>
      <w:r>
        <w:rPr>
          <w:rFonts w:ascii="Times New Roman" w:hAnsi="Times New Roman" w:eastAsia="Times New Roman"/>
          <w:b w:val="0"/>
          <w:i w:val="0"/>
          <w:sz w:val="24"/>
        </w:rPr>
        <w:t xml:space="preserve"> se localizan cliente, vendedor y vehículo; se intenta </w:t>
      </w:r>
      <w:r>
        <w:rPr>
          <w:rFonts w:ascii="Consolas" w:hAnsi="Consolas" w:eastAsia="Consolas"/>
          <w:b w:val="0"/>
          <w:i w:val="0"/>
          <w:sz w:val="22"/>
        </w:rPr>
        <w:t>realizarVenta</w:t>
      </w:r>
      <w:r>
        <w:rPr>
          <w:rFonts w:ascii="Times New Roman" w:hAnsi="Times New Roman" w:eastAsia="Times New Roman"/>
          <w:b w:val="0"/>
          <w:i w:val="0"/>
          <w:sz w:val="24"/>
        </w:rPr>
        <w:t>.</w:t>
      </w:r>
    </w:p>
    <w:p>
      <w:pPr>
        <w:pStyle w:val="ListBullet"/>
        <w:spacing w:after="80" w:before="0" w:line="276" w:lineRule="auto"/>
        <w:ind w:firstLine="0"/>
        <w:jc w:val="both"/>
      </w:pPr>
      <w:r>
        <w:rPr>
          <w:rFonts w:ascii="Times New Roman" w:hAnsi="Times New Roman" w:eastAsia="Times New Roman"/>
          <w:b/>
          <w:i w:val="0"/>
          <w:sz w:val="24"/>
        </w:rPr>
        <w:t>Errores o alternativas:</w:t>
      </w:r>
      <w:r>
        <w:rPr>
          <w:rFonts w:ascii="Times New Roman" w:hAnsi="Times New Roman" w:eastAsia="Times New Roman"/>
          <w:b w:val="0"/>
          <w:i w:val="0"/>
          <w:sz w:val="24"/>
        </w:rPr>
        <w:t xml:space="preserve"> el constructor de </w:t>
      </w:r>
      <w:r>
        <w:rPr>
          <w:rFonts w:ascii="Consolas" w:hAnsi="Consolas" w:eastAsia="Consolas"/>
          <w:b w:val="0"/>
          <w:i w:val="0"/>
          <w:sz w:val="22"/>
        </w:rPr>
        <w:t>Venta</w:t>
      </w:r>
      <w:r>
        <w:rPr>
          <w:rFonts w:ascii="Times New Roman" w:hAnsi="Times New Roman" w:eastAsia="Times New Roman"/>
          <w:b w:val="0"/>
          <w:i w:val="0"/>
          <w:sz w:val="24"/>
        </w:rPr>
        <w:t xml:space="preserve"> lanza </w:t>
      </w:r>
      <w:r>
        <w:rPr>
          <w:rFonts w:ascii="Consolas" w:hAnsi="Consolas" w:eastAsia="Consolas"/>
          <w:b w:val="0"/>
          <w:i w:val="0"/>
          <w:sz w:val="22"/>
        </w:rPr>
        <w:t>IllegalStateException</w:t>
      </w:r>
      <w:r>
        <w:rPr>
          <w:rFonts w:ascii="Times New Roman" w:hAnsi="Times New Roman" w:eastAsia="Times New Roman"/>
          <w:b w:val="0"/>
          <w:i w:val="0"/>
          <w:sz w:val="24"/>
        </w:rPr>
        <w:t xml:space="preserve"> porque </w:t>
      </w:r>
      <w:r>
        <w:rPr>
          <w:rFonts w:ascii="Consolas" w:hAnsi="Consolas" w:eastAsia="Consolas"/>
          <w:b w:val="0"/>
          <w:i w:val="0"/>
          <w:sz w:val="22"/>
        </w:rPr>
        <w:t>estaDisponible()</w:t>
      </w:r>
      <w:r>
        <w:rPr>
          <w:rFonts w:ascii="Times New Roman" w:hAnsi="Times New Roman" w:eastAsia="Times New Roman"/>
          <w:b w:val="0"/>
          <w:i w:val="0"/>
          <w:sz w:val="24"/>
        </w:rPr>
        <w:t xml:space="preserve"> es falso. </w:t>
      </w:r>
      <w:r>
        <w:rPr>
          <w:rFonts w:ascii="Consolas" w:hAnsi="Consolas" w:eastAsia="Consolas"/>
          <w:b w:val="0"/>
          <w:i w:val="0"/>
          <w:sz w:val="22"/>
        </w:rPr>
        <w:t>Main</w:t>
      </w:r>
      <w:r>
        <w:rPr>
          <w:rFonts w:ascii="Times New Roman" w:hAnsi="Times New Roman" w:eastAsia="Times New Roman"/>
          <w:b w:val="0"/>
          <w:i w:val="0"/>
          <w:sz w:val="24"/>
        </w:rPr>
        <w:t xml:space="preserve"> muestra el motivo.</w:t>
      </w:r>
    </w:p>
    <w:p>
      <w:pPr>
        <w:pStyle w:val="ListBullet"/>
        <w:spacing w:after="80" w:before="0" w:line="276" w:lineRule="auto"/>
        <w:ind w:firstLine="0"/>
        <w:jc w:val="both"/>
      </w:pPr>
      <w:r>
        <w:rPr>
          <w:rFonts w:ascii="Times New Roman" w:hAnsi="Times New Roman" w:eastAsia="Times New Roman"/>
          <w:b/>
          <w:i w:val="0"/>
          <w:sz w:val="24"/>
        </w:rPr>
        <w:t>Resultado esperado:</w:t>
      </w:r>
      <w:r>
        <w:rPr>
          <w:rFonts w:ascii="Times New Roman" w:hAnsi="Times New Roman" w:eastAsia="Times New Roman"/>
          <w:b w:val="0"/>
          <w:i w:val="0"/>
          <w:sz w:val="24"/>
        </w:rPr>
        <w:t xml:space="preserve"> no se añade una segunda venta. Vender un automóvil de exhibición produce el mismo mensaje, aunque </w:t>
      </w:r>
      <w:r>
        <w:rPr>
          <w:rFonts w:ascii="Consolas" w:hAnsi="Consolas" w:eastAsia="Consolas"/>
          <w:b w:val="0"/>
          <w:i w:val="0"/>
          <w:sz w:val="22"/>
        </w:rPr>
        <w:t>vendido</w:t>
      </w:r>
      <w:r>
        <w:rPr>
          <w:rFonts w:ascii="Times New Roman" w:hAnsi="Times New Roman" w:eastAsia="Times New Roman"/>
          <w:b w:val="0"/>
          <w:i w:val="0"/>
          <w:sz w:val="24"/>
        </w:rPr>
        <w:t xml:space="preserve"> siga en </w:t>
      </w:r>
      <w:r>
        <w:rPr>
          <w:rFonts w:ascii="Consolas" w:hAnsi="Consolas" w:eastAsia="Consolas"/>
          <w:b w:val="0"/>
          <w:i w:val="0"/>
          <w:sz w:val="22"/>
        </w:rPr>
        <w:t>false</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val="0"/>
          <w:i w:val="0"/>
          <w:sz w:val="24"/>
        </w:rPr>
        <w:t>---</w:t>
      </w:r>
    </w:p>
    <w:p>
      <w:pPr>
        <w:pStyle w:val="Heading1"/>
      </w:pPr>
      <w:r>
        <w:t>7. Decisiones y compensaciones del diseño</w:t>
      </w:r>
    </w:p>
    <w:p>
      <w:pPr>
        <w:spacing w:after="160" w:before="0" w:line="276" w:lineRule="auto"/>
        <w:ind w:firstLine="425"/>
        <w:jc w:val="both"/>
      </w:pPr>
      <w:r>
        <w:rPr>
          <w:rFonts w:ascii="Times New Roman" w:hAnsi="Times New Roman" w:eastAsia="Times New Roman"/>
          <w:b w:val="0"/>
          <w:i w:val="0"/>
          <w:sz w:val="24"/>
        </w:rPr>
        <w:t>Toda decisión gana unas cualidades y pierde otras. En un laboratorio conviene dejar constancia de esa tensión, no presentar cada elección como la única correcta.</w:t>
      </w:r>
    </w:p>
    <w:p>
      <w:pPr>
        <w:pStyle w:val="Heading2"/>
      </w:pPr>
      <w:r>
        <w:t>7.1. Clase abstracta Vehiculo frente a interfaz o a un campo de tipo</w:t>
      </w:r>
    </w:p>
    <w:p>
      <w:pPr>
        <w:spacing w:after="160" w:before="0" w:line="276" w:lineRule="auto"/>
        <w:ind w:firstLine="425"/>
        <w:jc w:val="both"/>
      </w:pPr>
      <w:r>
        <w:rPr>
          <w:rFonts w:ascii="Times New Roman" w:hAnsi="Times New Roman" w:eastAsia="Times New Roman"/>
          <w:b/>
          <w:i w:val="0"/>
          <w:sz w:val="24"/>
        </w:rPr>
        <w:t>Situación.</w:t>
      </w:r>
      <w:r>
        <w:rPr>
          <w:rFonts w:ascii="Times New Roman" w:hAnsi="Times New Roman" w:eastAsia="Times New Roman"/>
          <w:b w:val="0"/>
          <w:i w:val="0"/>
          <w:sz w:val="24"/>
        </w:rPr>
        <w:t xml:space="preserve"> Dos tipos con datos comunes y una regla distinta.</w:t>
      </w:r>
    </w:p>
    <w:p>
      <w:pPr>
        <w:spacing w:after="160" w:before="0" w:line="276" w:lineRule="auto"/>
        <w:ind w:firstLine="425"/>
        <w:jc w:val="both"/>
      </w:pPr>
      <w:r>
        <w:rPr>
          <w:rFonts w:ascii="Times New Roman" w:hAnsi="Times New Roman" w:eastAsia="Times New Roman"/>
          <w:b/>
          <w:i w:val="0"/>
          <w:sz w:val="24"/>
        </w:rPr>
        <w:t>Alternativas.</w:t>
      </w:r>
      <w:r>
        <w:rPr>
          <w:rFonts w:ascii="Times New Roman" w:hAnsi="Times New Roman" w:eastAsia="Times New Roman"/>
          <w:b w:val="0"/>
          <w:i w:val="0"/>
          <w:sz w:val="24"/>
        </w:rPr>
        <w:t xml:space="preserve"> Una interfaz </w:t>
      </w:r>
      <w:r>
        <w:rPr>
          <w:rFonts w:ascii="Consolas" w:hAnsi="Consolas" w:eastAsia="Consolas"/>
          <w:b w:val="0"/>
          <w:i w:val="0"/>
          <w:sz w:val="22"/>
        </w:rPr>
        <w:t>Vendible</w:t>
      </w:r>
      <w:r>
        <w:rPr>
          <w:rFonts w:ascii="Times New Roman" w:hAnsi="Times New Roman" w:eastAsia="Times New Roman"/>
          <w:b w:val="0"/>
          <w:i w:val="0"/>
          <w:sz w:val="24"/>
        </w:rPr>
        <w:t xml:space="preserve">; una sola clase con un </w:t>
      </w:r>
      <w:r>
        <w:rPr>
          <w:rFonts w:ascii="Consolas" w:hAnsi="Consolas" w:eastAsia="Consolas"/>
          <w:b w:val="0"/>
          <w:i w:val="0"/>
          <w:sz w:val="22"/>
        </w:rPr>
        <w:t>String tipo</w:t>
      </w:r>
      <w:r>
        <w:rPr>
          <w:rFonts w:ascii="Times New Roman" w:hAnsi="Times New Roman" w:eastAsia="Times New Roman"/>
          <w:b w:val="0"/>
          <w:i w:val="0"/>
          <w:sz w:val="24"/>
        </w:rPr>
        <w:t>; o la clase abstracta usada.</w:t>
      </w:r>
    </w:p>
    <w:p>
      <w:pPr>
        <w:spacing w:after="160" w:before="0" w:line="276" w:lineRule="auto"/>
        <w:ind w:firstLine="425"/>
        <w:jc w:val="both"/>
      </w:pPr>
      <w:r>
        <w:rPr>
          <w:rFonts w:ascii="Times New Roman" w:hAnsi="Times New Roman" w:eastAsia="Times New Roman"/>
          <w:b/>
          <w:i w:val="0"/>
          <w:sz w:val="24"/>
        </w:rPr>
        <w:t>Solución.</w:t>
      </w:r>
      <w:r>
        <w:rPr>
          <w:rFonts w:ascii="Times New Roman" w:hAnsi="Times New Roman" w:eastAsia="Times New Roman"/>
          <w:b w:val="0"/>
          <w:i w:val="0"/>
          <w:sz w:val="24"/>
        </w:rPr>
        <w:t xml:space="preserve"> </w:t>
      </w:r>
      <w:r>
        <w:rPr>
          <w:rFonts w:ascii="Consolas" w:hAnsi="Consolas" w:eastAsia="Consolas"/>
          <w:b w:val="0"/>
          <w:i w:val="0"/>
          <w:sz w:val="22"/>
        </w:rPr>
        <w:t>Vehiculo</w:t>
      </w:r>
      <w:r>
        <w:rPr>
          <w:rFonts w:ascii="Times New Roman" w:hAnsi="Times New Roman" w:eastAsia="Times New Roman"/>
          <w:b w:val="0"/>
          <w:i w:val="0"/>
          <w:sz w:val="24"/>
        </w:rPr>
        <w:t xml:space="preserve"> abstracta, con estado compartido y </w:t>
      </w:r>
      <w:r>
        <w:rPr>
          <w:rFonts w:ascii="Consolas" w:hAnsi="Consolas" w:eastAsia="Consolas"/>
          <w:b w:val="0"/>
          <w:i w:val="0"/>
          <w:sz w:val="22"/>
        </w:rPr>
        <w:t>puedeVenderse()</w:t>
      </w:r>
      <w:r>
        <w:rPr>
          <w:rFonts w:ascii="Times New Roman" w:hAnsi="Times New Roman" w:eastAsia="Times New Roman"/>
          <w:b w:val="0"/>
          <w:i w:val="0"/>
          <w:sz w:val="24"/>
        </w:rPr>
        <w:t xml:space="preserve"> abstracto.</w:t>
      </w:r>
    </w:p>
    <w:p>
      <w:pPr>
        <w:spacing w:after="160" w:before="0" w:line="276" w:lineRule="auto"/>
        <w:ind w:firstLine="425"/>
        <w:jc w:val="both"/>
      </w:pPr>
      <w:r>
        <w:rPr>
          <w:rFonts w:ascii="Times New Roman" w:hAnsi="Times New Roman" w:eastAsia="Times New Roman"/>
          <w:b/>
          <w:i w:val="0"/>
          <w:sz w:val="24"/>
        </w:rPr>
        <w:t>Ventajas.</w:t>
      </w:r>
      <w:r>
        <w:rPr>
          <w:rFonts w:ascii="Times New Roman" w:hAnsi="Times New Roman" w:eastAsia="Times New Roman"/>
          <w:b w:val="0"/>
          <w:i w:val="0"/>
          <w:sz w:val="24"/>
        </w:rPr>
        <w:t xml:space="preserve"> El estado común no se duplica. El compilador impide instanciar un vehículo genérico. Un tercer tipo no obliga a tocar los </w:t>
      </w:r>
      <w:r>
        <w:rPr>
          <w:rFonts w:ascii="Consolas" w:hAnsi="Consolas" w:eastAsia="Consolas"/>
          <w:b w:val="0"/>
          <w:i w:val="0"/>
          <w:sz w:val="22"/>
        </w:rPr>
        <w:t>if</w:t>
      </w:r>
      <w:r>
        <w:rPr>
          <w:rFonts w:ascii="Times New Roman" w:hAnsi="Times New Roman" w:eastAsia="Times New Roman"/>
          <w:b w:val="0"/>
          <w:i w:val="0"/>
          <w:sz w:val="24"/>
        </w:rPr>
        <w:t xml:space="preserve"> de </w:t>
      </w:r>
      <w:r>
        <w:rPr>
          <w:rFonts w:ascii="Consolas" w:hAnsi="Consolas" w:eastAsia="Consolas"/>
          <w:b w:val="0"/>
          <w:i w:val="0"/>
          <w:sz w:val="22"/>
        </w:rPr>
        <w:t>Concesionario</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i w:val="0"/>
          <w:sz w:val="24"/>
        </w:rPr>
        <w:t>Desventajas.</w:t>
      </w:r>
      <w:r>
        <w:rPr>
          <w:rFonts w:ascii="Times New Roman" w:hAnsi="Times New Roman" w:eastAsia="Times New Roman"/>
          <w:b w:val="0"/>
          <w:i w:val="0"/>
          <w:sz w:val="24"/>
        </w:rPr>
        <w:t xml:space="preserve"> La herencia es rígida: el objeto no cambia de tipo. Una motocicleta de exhibición no está prevista.</w:t>
      </w:r>
    </w:p>
    <w:p>
      <w:pPr>
        <w:spacing w:after="160" w:before="0" w:line="276" w:lineRule="auto"/>
        <w:ind w:firstLine="425"/>
        <w:jc w:val="both"/>
      </w:pPr>
      <w:r>
        <w:rPr>
          <w:rFonts w:ascii="Times New Roman" w:hAnsi="Times New Roman" w:eastAsia="Times New Roman"/>
          <w:b/>
          <w:i w:val="0"/>
          <w:sz w:val="24"/>
        </w:rPr>
        <w:t>Si el proyecto creciera.</w:t>
      </w:r>
      <w:r>
        <w:rPr>
          <w:rFonts w:ascii="Times New Roman" w:hAnsi="Times New Roman" w:eastAsia="Times New Roman"/>
          <w:b w:val="0"/>
          <w:i w:val="0"/>
          <w:sz w:val="24"/>
        </w:rPr>
        <w:t xml:space="preserve"> La clase abstracta seguiría siendo razonable mientras los tipos compartan datos. El campo </w:t>
      </w:r>
      <w:r>
        <w:rPr>
          <w:rFonts w:ascii="Consolas" w:hAnsi="Consolas" w:eastAsia="Consolas"/>
          <w:b w:val="0"/>
          <w:i w:val="0"/>
          <w:sz w:val="22"/>
        </w:rPr>
        <w:t>tipo</w:t>
      </w:r>
      <w:r>
        <w:rPr>
          <w:rFonts w:ascii="Times New Roman" w:hAnsi="Times New Roman" w:eastAsia="Times New Roman"/>
          <w:b w:val="0"/>
          <w:i w:val="0"/>
          <w:sz w:val="24"/>
        </w:rPr>
        <w:t xml:space="preserve"> sería más corto al principio y más caro después.</w:t>
      </w:r>
    </w:p>
    <w:p>
      <w:pPr>
        <w:pStyle w:val="Heading2"/>
      </w:pPr>
      <w:r>
        <w:t>7.2. Herencia frente a composición</w:t>
      </w:r>
    </w:p>
    <w:p>
      <w:pPr>
        <w:spacing w:after="160" w:before="0" w:line="276" w:lineRule="auto"/>
        <w:ind w:firstLine="425"/>
        <w:jc w:val="both"/>
      </w:pPr>
      <w:r>
        <w:rPr>
          <w:rFonts w:ascii="Times New Roman" w:hAnsi="Times New Roman" w:eastAsia="Times New Roman"/>
          <w:b/>
          <w:i w:val="0"/>
          <w:sz w:val="24"/>
        </w:rPr>
        <w:t>Situación.</w:t>
      </w:r>
      <w:r>
        <w:rPr>
          <w:rFonts w:ascii="Times New Roman" w:hAnsi="Times New Roman" w:eastAsia="Times New Roman"/>
          <w:b w:val="0"/>
          <w:i w:val="0"/>
          <w:sz w:val="24"/>
        </w:rPr>
        <w:t xml:space="preserve"> Automóvil y motocicleta se parecen; cliente y vendedor también; la venta relaciona personas y vehículo.</w:t>
      </w:r>
    </w:p>
    <w:p>
      <w:pPr>
        <w:spacing w:after="160" w:before="0" w:line="276" w:lineRule="auto"/>
        <w:ind w:firstLine="425"/>
        <w:jc w:val="both"/>
      </w:pPr>
      <w:r>
        <w:rPr>
          <w:rFonts w:ascii="Times New Roman" w:hAnsi="Times New Roman" w:eastAsia="Times New Roman"/>
          <w:b/>
          <w:i w:val="0"/>
          <w:sz w:val="24"/>
        </w:rPr>
        <w:t>Alternativas.</w:t>
      </w:r>
      <w:r>
        <w:rPr>
          <w:rFonts w:ascii="Times New Roman" w:hAnsi="Times New Roman" w:eastAsia="Times New Roman"/>
          <w:b w:val="0"/>
          <w:i w:val="0"/>
          <w:sz w:val="24"/>
        </w:rPr>
        <w:t xml:space="preserve"> Heredar siempre, componer siempre, o mezclar.</w:t>
      </w:r>
    </w:p>
    <w:p>
      <w:pPr>
        <w:spacing w:after="160" w:before="0" w:line="276" w:lineRule="auto"/>
        <w:ind w:firstLine="425"/>
        <w:jc w:val="both"/>
      </w:pPr>
      <w:r>
        <w:rPr>
          <w:rFonts w:ascii="Times New Roman" w:hAnsi="Times New Roman" w:eastAsia="Times New Roman"/>
          <w:b/>
          <w:i w:val="0"/>
          <w:sz w:val="24"/>
        </w:rPr>
        <w:t>Solución.</w:t>
      </w:r>
      <w:r>
        <w:rPr>
          <w:rFonts w:ascii="Times New Roman" w:hAnsi="Times New Roman" w:eastAsia="Times New Roman"/>
          <w:b w:val="0"/>
          <w:i w:val="0"/>
          <w:sz w:val="24"/>
        </w:rPr>
        <w:t xml:space="preserve"> Herencia donde hay “es un”. Asociación donde hay “tiene un” (</w:t>
      </w:r>
      <w:r>
        <w:rPr>
          <w:rFonts w:ascii="Consolas" w:hAnsi="Consolas" w:eastAsia="Consolas"/>
          <w:b w:val="0"/>
          <w:i w:val="0"/>
          <w:sz w:val="22"/>
        </w:rPr>
        <w:t>Venta</w:t>
      </w:r>
      <w:r>
        <w:rPr>
          <w:rFonts w:ascii="Times New Roman" w:hAnsi="Times New Roman" w:eastAsia="Times New Roman"/>
          <w:b w:val="0"/>
          <w:i w:val="0"/>
          <w:sz w:val="24"/>
        </w:rPr>
        <w:t xml:space="preserve"> tiene un </w:t>
      </w:r>
      <w:r>
        <w:rPr>
          <w:rFonts w:ascii="Consolas" w:hAnsi="Consolas" w:eastAsia="Consolas"/>
          <w:b w:val="0"/>
          <w:i w:val="0"/>
          <w:sz w:val="22"/>
        </w:rPr>
        <w:t>Cliente</w:t>
      </w:r>
      <w:r>
        <w:rPr>
          <w:rFonts w:ascii="Times New Roman" w:hAnsi="Times New Roman" w:eastAsia="Times New Roman"/>
          <w:b w:val="0"/>
          <w:i w:val="0"/>
          <w:sz w:val="24"/>
        </w:rPr>
        <w:t xml:space="preserve">). Cliente y vendedor no heredan de una </w:t>
      </w:r>
      <w:r>
        <w:rPr>
          <w:rFonts w:ascii="Consolas" w:hAnsi="Consolas" w:eastAsia="Consolas"/>
          <w:b w:val="0"/>
          <w:i w:val="0"/>
          <w:sz w:val="22"/>
        </w:rPr>
        <w:t>Persona</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i w:val="0"/>
          <w:sz w:val="24"/>
        </w:rPr>
        <w:t>Ventajas.</w:t>
      </w:r>
      <w:r>
        <w:rPr>
          <w:rFonts w:ascii="Times New Roman" w:hAnsi="Times New Roman" w:eastAsia="Times New Roman"/>
          <w:b w:val="0"/>
          <w:i w:val="0"/>
          <w:sz w:val="24"/>
        </w:rPr>
        <w:t xml:space="preserve"> La jerarquía expresa </w:t>
      </w:r>
      <w:r>
        <w:rPr>
          <w:rFonts w:ascii="Consolas" w:hAnsi="Consolas" w:eastAsia="Consolas"/>
          <w:b w:val="0"/>
          <w:i w:val="0"/>
          <w:sz w:val="22"/>
        </w:rPr>
        <w:t>puedeVenderse()</w:t>
      </w:r>
      <w:r>
        <w:rPr>
          <w:rFonts w:ascii="Times New Roman" w:hAnsi="Times New Roman" w:eastAsia="Times New Roman"/>
          <w:b w:val="0"/>
          <w:i w:val="0"/>
          <w:sz w:val="24"/>
        </w:rPr>
        <w:t xml:space="preserve">. </w:t>
      </w:r>
      <w:r>
        <w:rPr>
          <w:rFonts w:ascii="Consolas" w:hAnsi="Consolas" w:eastAsia="Consolas"/>
          <w:b w:val="0"/>
          <w:i w:val="0"/>
          <w:sz w:val="22"/>
        </w:rPr>
        <w:t>Venta</w:t>
      </w:r>
      <w:r>
        <w:rPr>
          <w:rFonts w:ascii="Times New Roman" w:hAnsi="Times New Roman" w:eastAsia="Times New Roman"/>
          <w:b w:val="0"/>
          <w:i w:val="0"/>
          <w:sz w:val="24"/>
        </w:rPr>
        <w:t xml:space="preserve"> no hereda de forma artificial. Separar los roles evita tratarlos como el mismo objeto.</w:t>
      </w:r>
    </w:p>
    <w:p>
      <w:pPr>
        <w:spacing w:after="160" w:before="0" w:line="276" w:lineRule="auto"/>
        <w:ind w:firstLine="425"/>
        <w:jc w:val="both"/>
      </w:pPr>
      <w:r>
        <w:rPr>
          <w:rFonts w:ascii="Times New Roman" w:hAnsi="Times New Roman" w:eastAsia="Times New Roman"/>
          <w:b/>
          <w:i w:val="0"/>
          <w:sz w:val="24"/>
        </w:rPr>
        <w:t>Desventajas.</w:t>
      </w:r>
      <w:r>
        <w:rPr>
          <w:rFonts w:ascii="Times New Roman" w:hAnsi="Times New Roman" w:eastAsia="Times New Roman"/>
          <w:b w:val="0"/>
          <w:i w:val="0"/>
          <w:sz w:val="24"/>
        </w:rPr>
        <w:t xml:space="preserve"> </w:t>
      </w:r>
      <w:r>
        <w:rPr>
          <w:rFonts w:ascii="Consolas" w:hAnsi="Consolas" w:eastAsia="Consolas"/>
          <w:b w:val="0"/>
          <w:i w:val="0"/>
          <w:sz w:val="22"/>
        </w:rPr>
        <w:t>Cliente</w:t>
      </w:r>
      <w:r>
        <w:rPr>
          <w:rFonts w:ascii="Times New Roman" w:hAnsi="Times New Roman" w:eastAsia="Times New Roman"/>
          <w:b w:val="0"/>
          <w:i w:val="0"/>
          <w:sz w:val="24"/>
        </w:rPr>
        <w:t xml:space="preserve"> y </w:t>
      </w:r>
      <w:r>
        <w:rPr>
          <w:rFonts w:ascii="Consolas" w:hAnsi="Consolas" w:eastAsia="Consolas"/>
          <w:b w:val="0"/>
          <w:i w:val="0"/>
          <w:sz w:val="22"/>
        </w:rPr>
        <w:t>Vendedor</w:t>
      </w:r>
      <w:r>
        <w:rPr>
          <w:rFonts w:ascii="Times New Roman" w:hAnsi="Times New Roman" w:eastAsia="Times New Roman"/>
          <w:b w:val="0"/>
          <w:i w:val="0"/>
          <w:sz w:val="24"/>
        </w:rPr>
        <w:t xml:space="preserve"> duplican campos y getters. Una </w:t>
      </w:r>
      <w:r>
        <w:rPr>
          <w:rFonts w:ascii="Consolas" w:hAnsi="Consolas" w:eastAsia="Consolas"/>
          <w:b w:val="0"/>
          <w:i w:val="0"/>
          <w:sz w:val="22"/>
        </w:rPr>
        <w:t>Persona</w:t>
      </w:r>
      <w:r>
        <w:rPr>
          <w:rFonts w:ascii="Times New Roman" w:hAnsi="Times New Roman" w:eastAsia="Times New Roman"/>
          <w:b w:val="0"/>
          <w:i w:val="0"/>
          <w:sz w:val="24"/>
        </w:rPr>
        <w:t xml:space="preserve"> reduciría repetición, a costa de sugerir que ambos roles son intercambiables.</w:t>
      </w:r>
    </w:p>
    <w:p>
      <w:pPr>
        <w:spacing w:after="160" w:before="0" w:line="276" w:lineRule="auto"/>
        <w:ind w:firstLine="425"/>
        <w:jc w:val="both"/>
      </w:pPr>
      <w:r>
        <w:rPr>
          <w:rFonts w:ascii="Times New Roman" w:hAnsi="Times New Roman" w:eastAsia="Times New Roman"/>
          <w:b/>
          <w:i w:val="0"/>
          <w:sz w:val="24"/>
        </w:rPr>
        <w:t>Si el proyecto creciera.</w:t>
      </w:r>
      <w:r>
        <w:rPr>
          <w:rFonts w:ascii="Times New Roman" w:hAnsi="Times New Roman" w:eastAsia="Times New Roman"/>
          <w:b w:val="0"/>
          <w:i w:val="0"/>
          <w:sz w:val="24"/>
        </w:rPr>
        <w:t xml:space="preserve"> Una </w:t>
      </w:r>
      <w:r>
        <w:rPr>
          <w:rFonts w:ascii="Consolas" w:hAnsi="Consolas" w:eastAsia="Consolas"/>
          <w:b w:val="0"/>
          <w:i w:val="0"/>
          <w:sz w:val="22"/>
        </w:rPr>
        <w:t>Persona</w:t>
      </w:r>
      <w:r>
        <w:rPr>
          <w:rFonts w:ascii="Times New Roman" w:hAnsi="Times New Roman" w:eastAsia="Times New Roman"/>
          <w:b w:val="0"/>
          <w:i w:val="0"/>
          <w:sz w:val="24"/>
        </w:rPr>
        <w:t xml:space="preserve"> tendría sentido con más roles. La venta debería seguir siendo composición.</w:t>
      </w:r>
    </w:p>
    <w:p>
      <w:pPr>
        <w:pStyle w:val="Heading2"/>
      </w:pPr>
      <w:r>
        <w:t>7.3. ArrayList en memoria frente a archivos o base de datos</w:t>
      </w:r>
    </w:p>
    <w:p>
      <w:pPr>
        <w:spacing w:after="160" w:before="0" w:line="276" w:lineRule="auto"/>
        <w:ind w:firstLine="425"/>
        <w:jc w:val="both"/>
      </w:pPr>
      <w:r>
        <w:rPr>
          <w:rFonts w:ascii="Times New Roman" w:hAnsi="Times New Roman" w:eastAsia="Times New Roman"/>
          <w:b/>
          <w:i w:val="0"/>
          <w:sz w:val="24"/>
        </w:rPr>
        <w:t>Situación.</w:t>
      </w:r>
      <w:r>
        <w:rPr>
          <w:rFonts w:ascii="Times New Roman" w:hAnsi="Times New Roman" w:eastAsia="Times New Roman"/>
          <w:b w:val="0"/>
          <w:i w:val="0"/>
          <w:sz w:val="24"/>
        </w:rPr>
        <w:t xml:space="preserve"> Había que guardar vehículos, personas y ventas.</w:t>
      </w:r>
    </w:p>
    <w:p>
      <w:pPr>
        <w:spacing w:after="160" w:before="0" w:line="276" w:lineRule="auto"/>
        <w:ind w:firstLine="425"/>
        <w:jc w:val="both"/>
      </w:pPr>
      <w:r>
        <w:rPr>
          <w:rFonts w:ascii="Times New Roman" w:hAnsi="Times New Roman" w:eastAsia="Times New Roman"/>
          <w:b/>
          <w:i w:val="0"/>
          <w:sz w:val="24"/>
        </w:rPr>
        <w:t>Alternativas.</w:t>
      </w:r>
      <w:r>
        <w:rPr>
          <w:rFonts w:ascii="Times New Roman" w:hAnsi="Times New Roman" w:eastAsia="Times New Roman"/>
          <w:b w:val="0"/>
          <w:i w:val="0"/>
          <w:sz w:val="24"/>
        </w:rPr>
        <w:t xml:space="preserve"> Listas en memoria, archivo o base de datos.</w:t>
      </w:r>
    </w:p>
    <w:p>
      <w:pPr>
        <w:spacing w:after="160" w:before="0" w:line="276" w:lineRule="auto"/>
        <w:ind w:firstLine="425"/>
        <w:jc w:val="both"/>
      </w:pPr>
      <w:r>
        <w:rPr>
          <w:rFonts w:ascii="Times New Roman" w:hAnsi="Times New Roman" w:eastAsia="Times New Roman"/>
          <w:b/>
          <w:i w:val="0"/>
          <w:sz w:val="24"/>
        </w:rPr>
        <w:t>Solución.</w:t>
      </w:r>
      <w:r>
        <w:rPr>
          <w:rFonts w:ascii="Times New Roman" w:hAnsi="Times New Roman" w:eastAsia="Times New Roman"/>
          <w:b w:val="0"/>
          <w:i w:val="0"/>
          <w:sz w:val="24"/>
        </w:rPr>
        <w:t xml:space="preserve"> </w:t>
      </w:r>
      <w:r>
        <w:rPr>
          <w:rFonts w:ascii="Consolas" w:hAnsi="Consolas" w:eastAsia="Consolas"/>
          <w:b w:val="0"/>
          <w:i w:val="0"/>
          <w:sz w:val="22"/>
        </w:rPr>
        <w:t>ArrayList</w:t>
      </w:r>
      <w:r>
        <w:rPr>
          <w:rFonts w:ascii="Times New Roman" w:hAnsi="Times New Roman" w:eastAsia="Times New Roman"/>
          <w:b w:val="0"/>
          <w:i w:val="0"/>
          <w:sz w:val="24"/>
        </w:rPr>
        <w:t xml:space="preserve"> en el constructor de </w:t>
      </w:r>
      <w:r>
        <w:rPr>
          <w:rFonts w:ascii="Consolas" w:hAnsi="Consolas" w:eastAsia="Consolas"/>
          <w:b w:val="0"/>
          <w:i w:val="0"/>
          <w:sz w:val="22"/>
        </w:rPr>
        <w:t>Concesionario</w:t>
      </w:r>
      <w:r>
        <w:rPr>
          <w:rFonts w:ascii="Times New Roman" w:hAnsi="Times New Roman" w:eastAsia="Times New Roman"/>
          <w:b w:val="0"/>
          <w:i w:val="0"/>
          <w:sz w:val="24"/>
        </w:rPr>
        <w:t xml:space="preserve"> (líneas 14-19).</w:t>
      </w:r>
    </w:p>
    <w:p>
      <w:pPr>
        <w:spacing w:after="160" w:before="0" w:line="276" w:lineRule="auto"/>
        <w:ind w:firstLine="425"/>
        <w:jc w:val="both"/>
      </w:pPr>
      <w:r>
        <w:rPr>
          <w:rFonts w:ascii="Times New Roman" w:hAnsi="Times New Roman" w:eastAsia="Times New Roman"/>
          <w:b/>
          <w:i w:val="0"/>
          <w:sz w:val="24"/>
        </w:rPr>
        <w:t>Ventajas.</w:t>
      </w:r>
      <w:r>
        <w:rPr>
          <w:rFonts w:ascii="Times New Roman" w:hAnsi="Times New Roman" w:eastAsia="Times New Roman"/>
          <w:b w:val="0"/>
          <w:i w:val="0"/>
          <w:sz w:val="24"/>
        </w:rPr>
        <w:t xml:space="preserve"> Cero configuración. El estudiante se concentra en objetos y referencias. Las búsquedas se escriben con un </w:t>
      </w:r>
      <w:r>
        <w:rPr>
          <w:rFonts w:ascii="Consolas" w:hAnsi="Consolas" w:eastAsia="Consolas"/>
          <w:b w:val="0"/>
          <w:i w:val="0"/>
          <w:sz w:val="22"/>
        </w:rPr>
        <w:t>for</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i w:val="0"/>
          <w:sz w:val="24"/>
        </w:rPr>
        <w:t>Desventajas.</w:t>
      </w:r>
      <w:r>
        <w:rPr>
          <w:rFonts w:ascii="Times New Roman" w:hAnsi="Times New Roman" w:eastAsia="Times New Roman"/>
          <w:b w:val="0"/>
          <w:i w:val="0"/>
          <w:sz w:val="24"/>
        </w:rPr>
        <w:t xml:space="preserve"> Al terminar el proceso se pierde todo. No hay historial real ni acceso concurrente —innecesario en una consola de un usuario.</w:t>
      </w:r>
    </w:p>
    <w:p>
      <w:pPr>
        <w:spacing w:after="160" w:before="0" w:line="276" w:lineRule="auto"/>
        <w:ind w:firstLine="425"/>
        <w:jc w:val="both"/>
      </w:pPr>
      <w:r>
        <w:rPr>
          <w:rFonts w:ascii="Times New Roman" w:hAnsi="Times New Roman" w:eastAsia="Times New Roman"/>
          <w:b/>
          <w:i w:val="0"/>
          <w:sz w:val="24"/>
        </w:rPr>
        <w:t>Si el proyecto creciera.</w:t>
      </w:r>
      <w:r>
        <w:rPr>
          <w:rFonts w:ascii="Times New Roman" w:hAnsi="Times New Roman" w:eastAsia="Times New Roman"/>
          <w:b w:val="0"/>
          <w:i w:val="0"/>
          <w:sz w:val="24"/>
        </w:rPr>
        <w:t xml:space="preserve"> Un archivo JSON sería el siguiente paso, sin cambiar el dominio. Una base de datos solo compensaría con muchos registros. Meter JPA aquí desplazaría el objetivo.</w:t>
      </w:r>
    </w:p>
    <w:p>
      <w:pPr>
        <w:pStyle w:val="Heading2"/>
      </w:pPr>
      <w:r>
        <w:t>7.4. Concesionario como coordinadora frente a separar inventario, clientes y ventas</w:t>
      </w:r>
    </w:p>
    <w:p>
      <w:pPr>
        <w:spacing w:after="160" w:before="0" w:line="276" w:lineRule="auto"/>
        <w:ind w:firstLine="425"/>
        <w:jc w:val="both"/>
      </w:pPr>
      <w:r>
        <w:rPr>
          <w:rFonts w:ascii="Times New Roman" w:hAnsi="Times New Roman" w:eastAsia="Times New Roman"/>
          <w:b/>
          <w:i w:val="0"/>
          <w:sz w:val="24"/>
        </w:rPr>
        <w:t>Situación.</w:t>
      </w:r>
      <w:r>
        <w:rPr>
          <w:rFonts w:ascii="Times New Roman" w:hAnsi="Times New Roman" w:eastAsia="Times New Roman"/>
          <w:b w:val="0"/>
          <w:i w:val="0"/>
          <w:sz w:val="24"/>
        </w:rPr>
        <w:t xml:space="preserve"> Varias colecciones y varias operaciones.</w:t>
      </w:r>
    </w:p>
    <w:p>
      <w:pPr>
        <w:spacing w:after="160" w:before="0" w:line="276" w:lineRule="auto"/>
        <w:ind w:firstLine="425"/>
        <w:jc w:val="both"/>
      </w:pPr>
      <w:r>
        <w:rPr>
          <w:rFonts w:ascii="Times New Roman" w:hAnsi="Times New Roman" w:eastAsia="Times New Roman"/>
          <w:b/>
          <w:i w:val="0"/>
          <w:sz w:val="24"/>
        </w:rPr>
        <w:t>Alternativas.</w:t>
      </w:r>
      <w:r>
        <w:rPr>
          <w:rFonts w:ascii="Times New Roman" w:hAnsi="Times New Roman" w:eastAsia="Times New Roman"/>
          <w:b w:val="0"/>
          <w:i w:val="0"/>
          <w:sz w:val="24"/>
        </w:rPr>
        <w:t xml:space="preserve"> Una clase por colección, o una sola fachada.</w:t>
      </w:r>
    </w:p>
    <w:p>
      <w:pPr>
        <w:spacing w:after="160" w:before="0" w:line="276" w:lineRule="auto"/>
        <w:ind w:firstLine="425"/>
        <w:jc w:val="both"/>
      </w:pPr>
      <w:r>
        <w:rPr>
          <w:rFonts w:ascii="Times New Roman" w:hAnsi="Times New Roman" w:eastAsia="Times New Roman"/>
          <w:b/>
          <w:i w:val="0"/>
          <w:sz w:val="24"/>
        </w:rPr>
        <w:t>Solución.</w:t>
      </w:r>
      <w:r>
        <w:rPr>
          <w:rFonts w:ascii="Times New Roman" w:hAnsi="Times New Roman" w:eastAsia="Times New Roman"/>
          <w:b w:val="0"/>
          <w:i w:val="0"/>
          <w:sz w:val="24"/>
        </w:rPr>
        <w:t xml:space="preserve"> </w:t>
      </w:r>
      <w:r>
        <w:rPr>
          <w:rFonts w:ascii="Consolas" w:hAnsi="Consolas" w:eastAsia="Consolas"/>
          <w:b w:val="0"/>
          <w:i w:val="0"/>
          <w:sz w:val="22"/>
        </w:rPr>
        <w:t>Concesionario</w:t>
      </w:r>
      <w:r>
        <w:rPr>
          <w:rFonts w:ascii="Times New Roman" w:hAnsi="Times New Roman" w:eastAsia="Times New Roman"/>
          <w:b w:val="0"/>
          <w:i w:val="0"/>
          <w:sz w:val="24"/>
        </w:rPr>
        <w:t xml:space="preserve"> concentra las cuatro listas y los métodos de alta, búsqueda y venta.</w:t>
      </w:r>
    </w:p>
    <w:p>
      <w:pPr>
        <w:spacing w:after="160" w:before="0" w:line="276" w:lineRule="auto"/>
        <w:ind w:firstLine="425"/>
        <w:jc w:val="both"/>
      </w:pPr>
      <w:r>
        <w:rPr>
          <w:rFonts w:ascii="Times New Roman" w:hAnsi="Times New Roman" w:eastAsia="Times New Roman"/>
          <w:b/>
          <w:i w:val="0"/>
          <w:sz w:val="24"/>
        </w:rPr>
        <w:t>Ventajas.</w:t>
      </w:r>
      <w:r>
        <w:rPr>
          <w:rFonts w:ascii="Times New Roman" w:hAnsi="Times New Roman" w:eastAsia="Times New Roman"/>
          <w:b w:val="0"/>
          <w:i w:val="0"/>
          <w:sz w:val="24"/>
        </w:rPr>
        <w:t xml:space="preserve"> </w:t>
      </w:r>
      <w:r>
        <w:rPr>
          <w:rFonts w:ascii="Consolas" w:hAnsi="Consolas" w:eastAsia="Consolas"/>
          <w:b w:val="0"/>
          <w:i w:val="0"/>
          <w:sz w:val="22"/>
        </w:rPr>
        <w:t>Main</w:t>
      </w:r>
      <w:r>
        <w:rPr>
          <w:rFonts w:ascii="Times New Roman" w:hAnsi="Times New Roman" w:eastAsia="Times New Roman"/>
          <w:b w:val="0"/>
          <w:i w:val="0"/>
          <w:sz w:val="24"/>
        </w:rPr>
        <w:t xml:space="preserve"> habla con un solo objeto. Realizar una venta no obliga a coordinar tres servicios desde el menú. El UML cabe en una página.</w:t>
      </w:r>
    </w:p>
    <w:p>
      <w:pPr>
        <w:spacing w:after="160" w:before="0" w:line="276" w:lineRule="auto"/>
        <w:ind w:firstLine="425"/>
        <w:jc w:val="both"/>
      </w:pPr>
      <w:r>
        <w:rPr>
          <w:rFonts w:ascii="Times New Roman" w:hAnsi="Times New Roman" w:eastAsia="Times New Roman"/>
          <w:b/>
          <w:i w:val="0"/>
          <w:sz w:val="24"/>
        </w:rPr>
        <w:t>Desventajas.</w:t>
      </w:r>
      <w:r>
        <w:rPr>
          <w:rFonts w:ascii="Times New Roman" w:hAnsi="Times New Roman" w:eastAsia="Times New Roman"/>
          <w:b w:val="0"/>
          <w:i w:val="0"/>
          <w:sz w:val="24"/>
        </w:rPr>
        <w:t xml:space="preserve"> La clase crece con cada consulta nueva. Mezcla responsabilidades que, en un programa mayor, se separarían.</w:t>
      </w:r>
    </w:p>
    <w:p>
      <w:pPr>
        <w:spacing w:after="160" w:before="0" w:line="276" w:lineRule="auto"/>
        <w:ind w:firstLine="425"/>
        <w:jc w:val="both"/>
      </w:pPr>
      <w:r>
        <w:rPr>
          <w:rFonts w:ascii="Times New Roman" w:hAnsi="Times New Roman" w:eastAsia="Times New Roman"/>
          <w:b/>
          <w:i w:val="0"/>
          <w:sz w:val="24"/>
        </w:rPr>
        <w:t>Si el proyecto creciera.</w:t>
      </w:r>
      <w:r>
        <w:rPr>
          <w:rFonts w:ascii="Times New Roman" w:hAnsi="Times New Roman" w:eastAsia="Times New Roman"/>
          <w:b w:val="0"/>
          <w:i w:val="0"/>
          <w:sz w:val="24"/>
        </w:rPr>
        <w:t xml:space="preserve"> Entonces sí convendría partir. Con poco más de cien líneas, la fachada única es más clara.</w:t>
      </w:r>
    </w:p>
    <w:p>
      <w:pPr>
        <w:pStyle w:val="Heading2"/>
      </w:pPr>
      <w:r>
        <w:t>7.5. Búsquedas que devuelven null frente a Optional o excepciones</w:t>
      </w:r>
    </w:p>
    <w:p>
      <w:pPr>
        <w:spacing w:after="160" w:before="0" w:line="276" w:lineRule="auto"/>
        <w:ind w:firstLine="425"/>
        <w:jc w:val="both"/>
      </w:pPr>
      <w:r>
        <w:rPr>
          <w:rFonts w:ascii="Times New Roman" w:hAnsi="Times New Roman" w:eastAsia="Times New Roman"/>
          <w:b/>
          <w:i w:val="0"/>
          <w:sz w:val="24"/>
        </w:rPr>
        <w:t>Situación.</w:t>
      </w:r>
      <w:r>
        <w:rPr>
          <w:rFonts w:ascii="Times New Roman" w:hAnsi="Times New Roman" w:eastAsia="Times New Roman"/>
          <w:b w:val="0"/>
          <w:i w:val="0"/>
          <w:sz w:val="24"/>
        </w:rPr>
        <w:t xml:space="preserve"> </w:t>
      </w:r>
      <w:r>
        <w:rPr>
          <w:rFonts w:ascii="Consolas" w:hAnsi="Consolas" w:eastAsia="Consolas"/>
          <w:b w:val="0"/>
          <w:i w:val="0"/>
          <w:sz w:val="22"/>
        </w:rPr>
        <w:t>buscarVehiculo</w:t>
      </w:r>
      <w:r>
        <w:rPr>
          <w:rFonts w:ascii="Times New Roman" w:hAnsi="Times New Roman" w:eastAsia="Times New Roman"/>
          <w:b w:val="0"/>
          <w:i w:val="0"/>
          <w:sz w:val="24"/>
        </w:rPr>
        <w:t xml:space="preserve">, </w:t>
      </w:r>
      <w:r>
        <w:rPr>
          <w:rFonts w:ascii="Consolas" w:hAnsi="Consolas" w:eastAsia="Consolas"/>
          <w:b w:val="0"/>
          <w:i w:val="0"/>
          <w:sz w:val="22"/>
        </w:rPr>
        <w:t>buscarCliente</w:t>
      </w:r>
      <w:r>
        <w:rPr>
          <w:rFonts w:ascii="Times New Roman" w:hAnsi="Times New Roman" w:eastAsia="Times New Roman"/>
          <w:b w:val="0"/>
          <w:i w:val="0"/>
          <w:sz w:val="24"/>
        </w:rPr>
        <w:t xml:space="preserve">, </w:t>
      </w:r>
      <w:r>
        <w:rPr>
          <w:rFonts w:ascii="Consolas" w:hAnsi="Consolas" w:eastAsia="Consolas"/>
          <w:b w:val="0"/>
          <w:i w:val="0"/>
          <w:sz w:val="22"/>
        </w:rPr>
        <w:t>buscarVendedor</w:t>
      </w:r>
      <w:r>
        <w:rPr>
          <w:rFonts w:ascii="Times New Roman" w:hAnsi="Times New Roman" w:eastAsia="Times New Roman"/>
          <w:b w:val="0"/>
          <w:i w:val="0"/>
          <w:sz w:val="24"/>
        </w:rPr>
        <w:t xml:space="preserve"> y </w:t>
      </w:r>
      <w:r>
        <w:rPr>
          <w:rFonts w:ascii="Consolas" w:hAnsi="Consolas" w:eastAsia="Consolas"/>
          <w:b w:val="0"/>
          <w:i w:val="0"/>
          <w:sz w:val="22"/>
        </w:rPr>
        <w:t>buscarVentaPorPlaca</w:t>
      </w:r>
      <w:r>
        <w:rPr>
          <w:rFonts w:ascii="Times New Roman" w:hAnsi="Times New Roman" w:eastAsia="Times New Roman"/>
          <w:b w:val="0"/>
          <w:i w:val="0"/>
          <w:sz w:val="24"/>
        </w:rPr>
        <w:t xml:space="preserve"> pueden no encontrar nada.</w:t>
      </w:r>
    </w:p>
    <w:p>
      <w:pPr>
        <w:spacing w:after="160" w:before="0" w:line="276" w:lineRule="auto"/>
        <w:ind w:firstLine="425"/>
        <w:jc w:val="both"/>
      </w:pPr>
      <w:r>
        <w:rPr>
          <w:rFonts w:ascii="Times New Roman" w:hAnsi="Times New Roman" w:eastAsia="Times New Roman"/>
          <w:b/>
          <w:i w:val="0"/>
          <w:sz w:val="24"/>
        </w:rPr>
        <w:t>Alternativas.</w:t>
      </w:r>
      <w:r>
        <w:rPr>
          <w:rFonts w:ascii="Times New Roman" w:hAnsi="Times New Roman" w:eastAsia="Times New Roman"/>
          <w:b w:val="0"/>
          <w:i w:val="0"/>
          <w:sz w:val="24"/>
        </w:rPr>
        <w:t xml:space="preserve"> </w:t>
      </w:r>
      <w:r>
        <w:rPr>
          <w:rFonts w:ascii="Consolas" w:hAnsi="Consolas" w:eastAsia="Consolas"/>
          <w:b w:val="0"/>
          <w:i w:val="0"/>
          <w:sz w:val="22"/>
        </w:rPr>
        <w:t>null</w:t>
      </w:r>
      <w:r>
        <w:rPr>
          <w:rFonts w:ascii="Times New Roman" w:hAnsi="Times New Roman" w:eastAsia="Times New Roman"/>
          <w:b w:val="0"/>
          <w:i w:val="0"/>
          <w:sz w:val="24"/>
        </w:rPr>
        <w:t xml:space="preserve">, </w:t>
      </w:r>
      <w:r>
        <w:rPr>
          <w:rFonts w:ascii="Consolas" w:hAnsi="Consolas" w:eastAsia="Consolas"/>
          <w:b w:val="0"/>
          <w:i w:val="0"/>
          <w:sz w:val="22"/>
        </w:rPr>
        <w:t>Optional</w:t>
      </w:r>
      <w:r>
        <w:rPr>
          <w:rFonts w:ascii="Times New Roman" w:hAnsi="Times New Roman" w:eastAsia="Times New Roman"/>
          <w:b w:val="0"/>
          <w:i w:val="0"/>
          <w:sz w:val="24"/>
        </w:rPr>
        <w:t xml:space="preserve"> o una excepción.</w:t>
      </w:r>
    </w:p>
    <w:p>
      <w:pPr>
        <w:spacing w:after="160" w:before="0" w:line="276" w:lineRule="auto"/>
        <w:ind w:firstLine="425"/>
        <w:jc w:val="both"/>
      </w:pPr>
      <w:r>
        <w:rPr>
          <w:rFonts w:ascii="Times New Roman" w:hAnsi="Times New Roman" w:eastAsia="Times New Roman"/>
          <w:b/>
          <w:i w:val="0"/>
          <w:sz w:val="24"/>
        </w:rPr>
        <w:t>Solución.</w:t>
      </w:r>
      <w:r>
        <w:rPr>
          <w:rFonts w:ascii="Times New Roman" w:hAnsi="Times New Roman" w:eastAsia="Times New Roman"/>
          <w:b w:val="0"/>
          <w:i w:val="0"/>
          <w:sz w:val="24"/>
        </w:rPr>
        <w:t xml:space="preserve"> Devolver </w:t>
      </w:r>
      <w:r>
        <w:rPr>
          <w:rFonts w:ascii="Consolas" w:hAnsi="Consolas" w:eastAsia="Consolas"/>
          <w:b w:val="0"/>
          <w:i w:val="0"/>
          <w:sz w:val="22"/>
        </w:rPr>
        <w:t>null</w:t>
      </w:r>
      <w:r>
        <w:rPr>
          <w:rFonts w:ascii="Times New Roman" w:hAnsi="Times New Roman" w:eastAsia="Times New Roman"/>
          <w:b w:val="0"/>
          <w:i w:val="0"/>
          <w:sz w:val="24"/>
        </w:rPr>
        <w:t xml:space="preserve"> y que </w:t>
      </w:r>
      <w:r>
        <w:rPr>
          <w:rFonts w:ascii="Consolas" w:hAnsi="Consolas" w:eastAsia="Consolas"/>
          <w:b w:val="0"/>
          <w:i w:val="0"/>
          <w:sz w:val="22"/>
        </w:rPr>
        <w:t>Main</w:t>
      </w:r>
      <w:r>
        <w:rPr>
          <w:rFonts w:ascii="Times New Roman" w:hAnsi="Times New Roman" w:eastAsia="Times New Roman"/>
          <w:b w:val="0"/>
          <w:i w:val="0"/>
          <w:sz w:val="24"/>
        </w:rPr>
        <w:t xml:space="preserve"> compruebe.</w:t>
      </w:r>
    </w:p>
    <w:p>
      <w:pPr>
        <w:spacing w:after="160" w:before="0" w:line="276" w:lineRule="auto"/>
        <w:ind w:firstLine="425"/>
        <w:jc w:val="both"/>
      </w:pPr>
      <w:r>
        <w:rPr>
          <w:rFonts w:ascii="Times New Roman" w:hAnsi="Times New Roman" w:eastAsia="Times New Roman"/>
          <w:b/>
          <w:i w:val="0"/>
          <w:sz w:val="24"/>
        </w:rPr>
        <w:t>Ventajas.</w:t>
      </w:r>
      <w:r>
        <w:rPr>
          <w:rFonts w:ascii="Times New Roman" w:hAnsi="Times New Roman" w:eastAsia="Times New Roman"/>
          <w:b w:val="0"/>
          <w:i w:val="0"/>
          <w:sz w:val="24"/>
        </w:rPr>
        <w:t xml:space="preserve"> Es el estilo más simple en un curso de objetos. El menú imprime “no encontrado” sin un </w:t>
      </w:r>
      <w:r>
        <w:rPr>
          <w:rFonts w:ascii="Consolas" w:hAnsi="Consolas" w:eastAsia="Consolas"/>
          <w:b w:val="0"/>
          <w:i w:val="0"/>
          <w:sz w:val="22"/>
        </w:rPr>
        <w:t>try</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i w:val="0"/>
          <w:sz w:val="24"/>
        </w:rPr>
        <w:t>Desventajas.</w:t>
      </w:r>
      <w:r>
        <w:rPr>
          <w:rFonts w:ascii="Times New Roman" w:hAnsi="Times New Roman" w:eastAsia="Times New Roman"/>
          <w:b w:val="0"/>
          <w:i w:val="0"/>
          <w:sz w:val="24"/>
        </w:rPr>
        <w:t xml:space="preserve"> Si se olvida el </w:t>
      </w:r>
      <w:r>
        <w:rPr>
          <w:rFonts w:ascii="Consolas" w:hAnsi="Consolas" w:eastAsia="Consolas"/>
          <w:b w:val="0"/>
          <w:i w:val="0"/>
          <w:sz w:val="22"/>
        </w:rPr>
        <w:t>if</w:t>
      </w:r>
      <w:r>
        <w:rPr>
          <w:rFonts w:ascii="Times New Roman" w:hAnsi="Times New Roman" w:eastAsia="Times New Roman"/>
          <w:b w:val="0"/>
          <w:i w:val="0"/>
          <w:sz w:val="24"/>
        </w:rPr>
        <w:t xml:space="preserve">, aparece un </w:t>
      </w:r>
      <w:r>
        <w:rPr>
          <w:rFonts w:ascii="Consolas" w:hAnsi="Consolas" w:eastAsia="Consolas"/>
          <w:b w:val="0"/>
          <w:i w:val="0"/>
          <w:sz w:val="22"/>
        </w:rPr>
        <w:t>NullPointerException</w:t>
      </w:r>
      <w:r>
        <w:rPr>
          <w:rFonts w:ascii="Times New Roman" w:hAnsi="Times New Roman" w:eastAsia="Times New Roman"/>
          <w:b w:val="0"/>
          <w:i w:val="0"/>
          <w:sz w:val="24"/>
        </w:rPr>
        <w:t xml:space="preserve">. </w:t>
      </w:r>
      <w:r>
        <w:rPr>
          <w:rFonts w:ascii="Consolas" w:hAnsi="Consolas" w:eastAsia="Consolas"/>
          <w:b w:val="0"/>
          <w:i w:val="0"/>
          <w:sz w:val="22"/>
        </w:rPr>
        <w:t>Optional</w:t>
      </w:r>
      <w:r>
        <w:rPr>
          <w:rFonts w:ascii="Times New Roman" w:hAnsi="Times New Roman" w:eastAsia="Times New Roman"/>
          <w:b w:val="0"/>
          <w:i w:val="0"/>
          <w:sz w:val="24"/>
        </w:rPr>
        <w:t xml:space="preserve"> haría visible en el tipo que el resultado puede faltar. Lanzar excepción por “no está” mezcla un caso esperado con un error.</w:t>
      </w:r>
    </w:p>
    <w:p>
      <w:pPr>
        <w:spacing w:after="160" w:before="0" w:line="276" w:lineRule="auto"/>
        <w:ind w:firstLine="425"/>
        <w:jc w:val="both"/>
      </w:pPr>
      <w:r>
        <w:rPr>
          <w:rFonts w:ascii="Times New Roman" w:hAnsi="Times New Roman" w:eastAsia="Times New Roman"/>
          <w:b/>
          <w:i w:val="0"/>
          <w:sz w:val="24"/>
        </w:rPr>
        <w:t>Si el proyecto creciera.</w:t>
      </w:r>
      <w:r>
        <w:rPr>
          <w:rFonts w:ascii="Times New Roman" w:hAnsi="Times New Roman" w:eastAsia="Times New Roman"/>
          <w:b w:val="0"/>
          <w:i w:val="0"/>
          <w:sz w:val="24"/>
        </w:rPr>
        <w:t xml:space="preserve"> </w:t>
      </w:r>
      <w:r>
        <w:rPr>
          <w:rFonts w:ascii="Consolas" w:hAnsi="Consolas" w:eastAsia="Consolas"/>
          <w:b w:val="0"/>
          <w:i w:val="0"/>
          <w:sz w:val="22"/>
        </w:rPr>
        <w:t>Optional</w:t>
      </w:r>
      <w:r>
        <w:rPr>
          <w:rFonts w:ascii="Times New Roman" w:hAnsi="Times New Roman" w:eastAsia="Times New Roman"/>
          <w:b w:val="0"/>
          <w:i w:val="0"/>
          <w:sz w:val="24"/>
        </w:rPr>
        <w:t xml:space="preserve"> sería la opción más limpia en Java moderno, sobre todo si el código se usara fuera del menú.</w:t>
      </w:r>
    </w:p>
    <w:p>
      <w:pPr>
        <w:pStyle w:val="Heading2"/>
      </w:pPr>
      <w:r>
        <w:t>7.6. Validaciones en constructores, métodos o Main</w:t>
      </w:r>
    </w:p>
    <w:p>
      <w:pPr>
        <w:spacing w:after="160" w:before="0" w:line="276" w:lineRule="auto"/>
        <w:ind w:firstLine="425"/>
        <w:jc w:val="both"/>
      </w:pPr>
      <w:r>
        <w:rPr>
          <w:rFonts w:ascii="Times New Roman" w:hAnsi="Times New Roman" w:eastAsia="Times New Roman"/>
          <w:b/>
          <w:i w:val="0"/>
          <w:sz w:val="24"/>
        </w:rPr>
        <w:t>Situación.</w:t>
      </w:r>
      <w:r>
        <w:rPr>
          <w:rFonts w:ascii="Times New Roman" w:hAnsi="Times New Roman" w:eastAsia="Times New Roman"/>
          <w:b w:val="0"/>
          <w:i w:val="0"/>
          <w:sz w:val="24"/>
        </w:rPr>
        <w:t xml:space="preserve"> Hay datos mal formados (cuotas ≤ 0, fechas incoherentes) y duplicados (placa, cédula).</w:t>
      </w:r>
    </w:p>
    <w:p>
      <w:pPr>
        <w:spacing w:after="160" w:before="0" w:line="276" w:lineRule="auto"/>
        <w:ind w:firstLine="425"/>
        <w:jc w:val="both"/>
      </w:pPr>
      <w:r>
        <w:rPr>
          <w:rFonts w:ascii="Times New Roman" w:hAnsi="Times New Roman" w:eastAsia="Times New Roman"/>
          <w:b/>
          <w:i w:val="0"/>
          <w:sz w:val="24"/>
        </w:rPr>
        <w:t>Alternativas.</w:t>
      </w:r>
      <w:r>
        <w:rPr>
          <w:rFonts w:ascii="Times New Roman" w:hAnsi="Times New Roman" w:eastAsia="Times New Roman"/>
          <w:b w:val="0"/>
          <w:i w:val="0"/>
          <w:sz w:val="24"/>
        </w:rPr>
        <w:t xml:space="preserve"> Validar todo en </w:t>
      </w:r>
      <w:r>
        <w:rPr>
          <w:rFonts w:ascii="Consolas" w:hAnsi="Consolas" w:eastAsia="Consolas"/>
          <w:b w:val="0"/>
          <w:i w:val="0"/>
          <w:sz w:val="22"/>
        </w:rPr>
        <w:t>Main</w:t>
      </w:r>
      <w:r>
        <w:rPr>
          <w:rFonts w:ascii="Times New Roman" w:hAnsi="Times New Roman" w:eastAsia="Times New Roman"/>
          <w:b w:val="0"/>
          <w:i w:val="0"/>
          <w:sz w:val="24"/>
        </w:rPr>
        <w:t>, todo en el dominio, o repartir.</w:t>
      </w:r>
    </w:p>
    <w:p>
      <w:pPr>
        <w:spacing w:after="160" w:before="0" w:line="276" w:lineRule="auto"/>
        <w:ind w:firstLine="425"/>
        <w:jc w:val="both"/>
      </w:pPr>
      <w:r>
        <w:rPr>
          <w:rFonts w:ascii="Times New Roman" w:hAnsi="Times New Roman" w:eastAsia="Times New Roman"/>
          <w:b/>
          <w:i w:val="0"/>
          <w:sz w:val="24"/>
        </w:rPr>
        <w:t>Solución.</w:t>
      </w:r>
      <w:r>
        <w:rPr>
          <w:rFonts w:ascii="Times New Roman" w:hAnsi="Times New Roman" w:eastAsia="Times New Roman"/>
          <w:b w:val="0"/>
          <w:i w:val="0"/>
          <w:sz w:val="24"/>
        </w:rPr>
        <w:t xml:space="preserve"> Reparto desigual. </w:t>
      </w:r>
      <w:r>
        <w:rPr>
          <w:rFonts w:ascii="Consolas" w:hAnsi="Consolas" w:eastAsia="Consolas"/>
          <w:b w:val="0"/>
          <w:i w:val="0"/>
          <w:sz w:val="22"/>
        </w:rPr>
        <w:t>Venta</w:t>
      </w:r>
      <w:r>
        <w:rPr>
          <w:rFonts w:ascii="Times New Roman" w:hAnsi="Times New Roman" w:eastAsia="Times New Roman"/>
          <w:b w:val="0"/>
          <w:i w:val="0"/>
          <w:sz w:val="24"/>
        </w:rPr>
        <w:t xml:space="preserve"> valida disponibilidad, cuotas y fechas de pago. </w:t>
      </w:r>
      <w:r>
        <w:rPr>
          <w:rFonts w:ascii="Consolas" w:hAnsi="Consolas" w:eastAsia="Consolas"/>
          <w:b w:val="0"/>
          <w:i w:val="0"/>
          <w:sz w:val="22"/>
        </w:rPr>
        <w:t>Main</w:t>
      </w:r>
      <w:r>
        <w:rPr>
          <w:rFonts w:ascii="Times New Roman" w:hAnsi="Times New Roman" w:eastAsia="Times New Roman"/>
          <w:b w:val="0"/>
          <w:i w:val="0"/>
          <w:sz w:val="24"/>
        </w:rPr>
        <w:t xml:space="preserve"> valida unicidad y formato. Los constructores de </w:t>
      </w:r>
      <w:r>
        <w:rPr>
          <w:rFonts w:ascii="Consolas" w:hAnsi="Consolas" w:eastAsia="Consolas"/>
          <w:b w:val="0"/>
          <w:i w:val="0"/>
          <w:sz w:val="22"/>
        </w:rPr>
        <w:t>Cliente</w:t>
      </w:r>
      <w:r>
        <w:rPr>
          <w:rFonts w:ascii="Times New Roman" w:hAnsi="Times New Roman" w:eastAsia="Times New Roman"/>
          <w:b w:val="0"/>
          <w:i w:val="0"/>
          <w:sz w:val="24"/>
        </w:rPr>
        <w:t xml:space="preserve">, </w:t>
      </w:r>
      <w:r>
        <w:rPr>
          <w:rFonts w:ascii="Consolas" w:hAnsi="Consolas" w:eastAsia="Consolas"/>
          <w:b w:val="0"/>
          <w:i w:val="0"/>
          <w:sz w:val="22"/>
        </w:rPr>
        <w:t>Vendedor</w:t>
      </w:r>
      <w:r>
        <w:rPr>
          <w:rFonts w:ascii="Times New Roman" w:hAnsi="Times New Roman" w:eastAsia="Times New Roman"/>
          <w:b w:val="0"/>
          <w:i w:val="0"/>
          <w:sz w:val="24"/>
        </w:rPr>
        <w:t xml:space="preserve"> y </w:t>
      </w:r>
      <w:r>
        <w:rPr>
          <w:rFonts w:ascii="Consolas" w:hAnsi="Consolas" w:eastAsia="Consolas"/>
          <w:b w:val="0"/>
          <w:i w:val="0"/>
          <w:sz w:val="22"/>
        </w:rPr>
        <w:t>Vehiculo</w:t>
      </w:r>
      <w:r>
        <w:rPr>
          <w:rFonts w:ascii="Times New Roman" w:hAnsi="Times New Roman" w:eastAsia="Times New Roman"/>
          <w:b w:val="0"/>
          <w:i w:val="0"/>
          <w:sz w:val="24"/>
        </w:rPr>
        <w:t xml:space="preserve"> no rechazan cadenas vacías ni precios negativos.</w:t>
      </w:r>
    </w:p>
    <w:p>
      <w:pPr>
        <w:spacing w:after="160" w:before="0" w:line="276" w:lineRule="auto"/>
        <w:ind w:firstLine="425"/>
        <w:jc w:val="both"/>
      </w:pPr>
      <w:r>
        <w:rPr>
          <w:rFonts w:ascii="Times New Roman" w:hAnsi="Times New Roman" w:eastAsia="Times New Roman"/>
          <w:b/>
          <w:i w:val="0"/>
          <w:sz w:val="24"/>
        </w:rPr>
        <w:t>Ventajas.</w:t>
      </w:r>
      <w:r>
        <w:rPr>
          <w:rFonts w:ascii="Times New Roman" w:hAnsi="Times New Roman" w:eastAsia="Times New Roman"/>
          <w:b w:val="0"/>
          <w:i w:val="0"/>
          <w:sz w:val="24"/>
        </w:rPr>
        <w:t xml:space="preserve"> Las reglas que afectan al estado quedan junto al objeto. El menú puede insistir cuando el usuario escribe “abc” en un precio.</w:t>
      </w:r>
    </w:p>
    <w:p>
      <w:pPr>
        <w:spacing w:after="160" w:before="0" w:line="276" w:lineRule="auto"/>
        <w:ind w:firstLine="425"/>
        <w:jc w:val="both"/>
      </w:pPr>
      <w:r>
        <w:rPr>
          <w:rFonts w:ascii="Times New Roman" w:hAnsi="Times New Roman" w:eastAsia="Times New Roman"/>
          <w:b/>
          <w:i w:val="0"/>
          <w:sz w:val="24"/>
        </w:rPr>
        <w:t>Desventajas.</w:t>
      </w:r>
      <w:r>
        <w:rPr>
          <w:rFonts w:ascii="Times New Roman" w:hAnsi="Times New Roman" w:eastAsia="Times New Roman"/>
          <w:b w:val="0"/>
          <w:i w:val="0"/>
          <w:sz w:val="24"/>
        </w:rPr>
        <w:t xml:space="preserve"> La unicidad no está en el dominio: otro punto de entrada podría registrar dos veces la misma placa. Un precio negativo es legal para el constructor.</w:t>
      </w:r>
    </w:p>
    <w:p>
      <w:pPr>
        <w:spacing w:after="160" w:before="0" w:line="276" w:lineRule="auto"/>
        <w:ind w:firstLine="425"/>
        <w:jc w:val="both"/>
      </w:pPr>
      <w:r>
        <w:rPr>
          <w:rFonts w:ascii="Times New Roman" w:hAnsi="Times New Roman" w:eastAsia="Times New Roman"/>
          <w:b/>
          <w:i w:val="0"/>
          <w:sz w:val="24"/>
        </w:rPr>
        <w:t>Si el proyecto creciera.</w:t>
      </w:r>
      <w:r>
        <w:rPr>
          <w:rFonts w:ascii="Times New Roman" w:hAnsi="Times New Roman" w:eastAsia="Times New Roman"/>
          <w:b w:val="0"/>
          <w:i w:val="0"/>
          <w:sz w:val="24"/>
        </w:rPr>
        <w:t xml:space="preserve"> Placa única, precio &gt; 0 y cédula no vacía deberían vivir en el dominio. </w:t>
      </w:r>
      <w:r>
        <w:rPr>
          <w:rFonts w:ascii="Consolas" w:hAnsi="Consolas" w:eastAsia="Consolas"/>
          <w:b w:val="0"/>
          <w:i w:val="0"/>
          <w:sz w:val="22"/>
        </w:rPr>
        <w:t>Main</w:t>
      </w:r>
      <w:r>
        <w:rPr>
          <w:rFonts w:ascii="Times New Roman" w:hAnsi="Times New Roman" w:eastAsia="Times New Roman"/>
          <w:b w:val="0"/>
          <w:i w:val="0"/>
          <w:sz w:val="24"/>
        </w:rPr>
        <w:t xml:space="preserve"> se quedaría con el formato de entrada.</w:t>
      </w:r>
    </w:p>
    <w:p>
      <w:pPr>
        <w:pStyle w:val="Heading2"/>
      </w:pPr>
      <w:r>
        <w:t>7.7. Getters de listas internas frente a copias defensivas</w:t>
      </w:r>
    </w:p>
    <w:p>
      <w:pPr>
        <w:spacing w:after="160" w:before="0" w:line="276" w:lineRule="auto"/>
        <w:ind w:firstLine="425"/>
        <w:jc w:val="both"/>
      </w:pPr>
      <w:r>
        <w:rPr>
          <w:rFonts w:ascii="Times New Roman" w:hAnsi="Times New Roman" w:eastAsia="Times New Roman"/>
          <w:b/>
          <w:i w:val="0"/>
          <w:sz w:val="24"/>
        </w:rPr>
        <w:t>Situación.</w:t>
      </w:r>
      <w:r>
        <w:rPr>
          <w:rFonts w:ascii="Times New Roman" w:hAnsi="Times New Roman" w:eastAsia="Times New Roman"/>
          <w:b w:val="0"/>
          <w:i w:val="0"/>
          <w:sz w:val="24"/>
        </w:rPr>
        <w:t xml:space="preserve"> </w:t>
      </w:r>
      <w:r>
        <w:rPr>
          <w:rFonts w:ascii="Consolas" w:hAnsi="Consolas" w:eastAsia="Consolas"/>
          <w:b w:val="0"/>
          <w:i w:val="0"/>
          <w:sz w:val="22"/>
        </w:rPr>
        <w:t>getVehiculos()</w:t>
      </w:r>
      <w:r>
        <w:rPr>
          <w:rFonts w:ascii="Times New Roman" w:hAnsi="Times New Roman" w:eastAsia="Times New Roman"/>
          <w:b w:val="0"/>
          <w:i w:val="0"/>
          <w:sz w:val="24"/>
        </w:rPr>
        <w:t xml:space="preserve">, </w:t>
      </w:r>
      <w:r>
        <w:rPr>
          <w:rFonts w:ascii="Consolas" w:hAnsi="Consolas" w:eastAsia="Consolas"/>
          <w:b w:val="0"/>
          <w:i w:val="0"/>
          <w:sz w:val="22"/>
        </w:rPr>
        <w:t>getClientes()</w:t>
      </w:r>
      <w:r>
        <w:rPr>
          <w:rFonts w:ascii="Times New Roman" w:hAnsi="Times New Roman" w:eastAsia="Times New Roman"/>
          <w:b w:val="0"/>
          <w:i w:val="0"/>
          <w:sz w:val="24"/>
        </w:rPr>
        <w:t xml:space="preserve">, </w:t>
      </w:r>
      <w:r>
        <w:rPr>
          <w:rFonts w:ascii="Consolas" w:hAnsi="Consolas" w:eastAsia="Consolas"/>
          <w:b w:val="0"/>
          <w:i w:val="0"/>
          <w:sz w:val="22"/>
        </w:rPr>
        <w:t>getVendedores()</w:t>
      </w:r>
      <w:r>
        <w:rPr>
          <w:rFonts w:ascii="Times New Roman" w:hAnsi="Times New Roman" w:eastAsia="Times New Roman"/>
          <w:b w:val="0"/>
          <w:i w:val="0"/>
          <w:sz w:val="24"/>
        </w:rPr>
        <w:t xml:space="preserve"> y </w:t>
      </w:r>
      <w:r>
        <w:rPr>
          <w:rFonts w:ascii="Consolas" w:hAnsi="Consolas" w:eastAsia="Consolas"/>
          <w:b w:val="0"/>
          <w:i w:val="0"/>
          <w:sz w:val="22"/>
        </w:rPr>
        <w:t>getVentas()</w:t>
      </w:r>
      <w:r>
        <w:rPr>
          <w:rFonts w:ascii="Times New Roman" w:hAnsi="Times New Roman" w:eastAsia="Times New Roman"/>
          <w:b w:val="0"/>
          <w:i w:val="0"/>
          <w:sz w:val="24"/>
        </w:rPr>
        <w:t xml:space="preserve"> (</w:t>
      </w:r>
      <w:r>
        <w:rPr>
          <w:rFonts w:ascii="Consolas" w:hAnsi="Consolas" w:eastAsia="Consolas"/>
          <w:b w:val="0"/>
          <w:i w:val="0"/>
          <w:sz w:val="22"/>
        </w:rPr>
        <w:t>Concesionario.java</w:t>
      </w:r>
      <w:r>
        <w:rPr>
          <w:rFonts w:ascii="Times New Roman" w:hAnsi="Times New Roman" w:eastAsia="Times New Roman"/>
          <w:b w:val="0"/>
          <w:i w:val="0"/>
          <w:sz w:val="24"/>
        </w:rPr>
        <w:t>, líneas 96-110) devuelven la lista real.</w:t>
      </w:r>
    </w:p>
    <w:p>
      <w:pPr>
        <w:spacing w:after="160" w:before="0" w:line="276" w:lineRule="auto"/>
        <w:ind w:firstLine="425"/>
        <w:jc w:val="both"/>
      </w:pPr>
      <w:r>
        <w:rPr>
          <w:rFonts w:ascii="Times New Roman" w:hAnsi="Times New Roman" w:eastAsia="Times New Roman"/>
          <w:b/>
          <w:i w:val="0"/>
          <w:sz w:val="24"/>
        </w:rPr>
        <w:t>Alternativas.</w:t>
      </w:r>
      <w:r>
        <w:rPr>
          <w:rFonts w:ascii="Times New Roman" w:hAnsi="Times New Roman" w:eastAsia="Times New Roman"/>
          <w:b w:val="0"/>
          <w:i w:val="0"/>
          <w:sz w:val="24"/>
        </w:rPr>
        <w:t xml:space="preserve"> La misma lista, una copia, o </w:t>
      </w:r>
      <w:r>
        <w:rPr>
          <w:rFonts w:ascii="Consolas" w:hAnsi="Consolas" w:eastAsia="Consolas"/>
          <w:b w:val="0"/>
          <w:i w:val="0"/>
          <w:sz w:val="22"/>
        </w:rPr>
        <w:t>Collections.unmodifiableList</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i w:val="0"/>
          <w:sz w:val="24"/>
        </w:rPr>
        <w:t>Solución.</w:t>
      </w:r>
      <w:r>
        <w:rPr>
          <w:rFonts w:ascii="Times New Roman" w:hAnsi="Times New Roman" w:eastAsia="Times New Roman"/>
          <w:b w:val="0"/>
          <w:i w:val="0"/>
          <w:sz w:val="24"/>
        </w:rPr>
        <w:t xml:space="preserve"> Se devuelve la referencia interna. </w:t>
      </w:r>
      <w:r>
        <w:rPr>
          <w:rFonts w:ascii="Consolas" w:hAnsi="Consolas" w:eastAsia="Consolas"/>
          <w:b w:val="0"/>
          <w:i w:val="0"/>
          <w:sz w:val="22"/>
        </w:rPr>
        <w:t>Main</w:t>
      </w:r>
      <w:r>
        <w:rPr>
          <w:rFonts w:ascii="Times New Roman" w:hAnsi="Times New Roman" w:eastAsia="Times New Roman"/>
          <w:b w:val="0"/>
          <w:i w:val="0"/>
          <w:sz w:val="24"/>
        </w:rPr>
        <w:t xml:space="preserve"> recorre </w:t>
      </w:r>
      <w:r>
        <w:rPr>
          <w:rFonts w:ascii="Consolas" w:hAnsi="Consolas" w:eastAsia="Consolas"/>
          <w:b w:val="0"/>
          <w:i w:val="0"/>
          <w:sz w:val="22"/>
        </w:rPr>
        <w:t>getVentas()</w:t>
      </w:r>
      <w:r>
        <w:rPr>
          <w:rFonts w:ascii="Times New Roman" w:hAnsi="Times New Roman" w:eastAsia="Times New Roman"/>
          <w:b w:val="0"/>
          <w:i w:val="0"/>
          <w:sz w:val="24"/>
        </w:rPr>
        <w:t xml:space="preserve"> (línea 274). </w:t>
      </w:r>
      <w:r>
        <w:rPr>
          <w:rFonts w:ascii="Consolas" w:hAnsi="Consolas" w:eastAsia="Consolas"/>
          <w:b w:val="0"/>
          <w:i w:val="0"/>
          <w:sz w:val="22"/>
        </w:rPr>
        <w:t>vehiculosDisponibles()</w:t>
      </w:r>
      <w:r>
        <w:rPr>
          <w:rFonts w:ascii="Times New Roman" w:hAnsi="Times New Roman" w:eastAsia="Times New Roman"/>
          <w:b w:val="0"/>
          <w:i w:val="0"/>
          <w:sz w:val="24"/>
        </w:rPr>
        <w:t xml:space="preserve"> sí crea una lista nueva.</w:t>
      </w:r>
    </w:p>
    <w:p>
      <w:pPr>
        <w:spacing w:after="160" w:before="0" w:line="276" w:lineRule="auto"/>
        <w:ind w:firstLine="425"/>
        <w:jc w:val="both"/>
      </w:pPr>
      <w:r>
        <w:rPr>
          <w:rFonts w:ascii="Times New Roman" w:hAnsi="Times New Roman" w:eastAsia="Times New Roman"/>
          <w:b/>
          <w:i w:val="0"/>
          <w:sz w:val="24"/>
        </w:rPr>
        <w:t>Ventajas.</w:t>
      </w:r>
      <w:r>
        <w:rPr>
          <w:rFonts w:ascii="Times New Roman" w:hAnsi="Times New Roman" w:eastAsia="Times New Roman"/>
          <w:b w:val="0"/>
          <w:i w:val="0"/>
          <w:sz w:val="24"/>
        </w:rPr>
        <w:t xml:space="preserve"> Es inmediato y evita copiar en cada consulta, suficiente si nadie llama a </w:t>
      </w:r>
      <w:r>
        <w:rPr>
          <w:rFonts w:ascii="Consolas" w:hAnsi="Consolas" w:eastAsia="Consolas"/>
          <w:b w:val="0"/>
          <w:i w:val="0"/>
          <w:sz w:val="22"/>
        </w:rPr>
        <w:t>clear()</w:t>
      </w:r>
      <w:r>
        <w:rPr>
          <w:rFonts w:ascii="Times New Roman" w:hAnsi="Times New Roman" w:eastAsia="Times New Roman"/>
          <w:b w:val="0"/>
          <w:i w:val="0"/>
          <w:sz w:val="24"/>
        </w:rPr>
        <w:t xml:space="preserve"> desde fuera.</w:t>
      </w:r>
    </w:p>
    <w:p>
      <w:pPr>
        <w:spacing w:after="160" w:before="0" w:line="276" w:lineRule="auto"/>
        <w:ind w:firstLine="425"/>
        <w:jc w:val="both"/>
      </w:pPr>
      <w:r>
        <w:rPr>
          <w:rFonts w:ascii="Times New Roman" w:hAnsi="Times New Roman" w:eastAsia="Times New Roman"/>
          <w:b/>
          <w:i w:val="0"/>
          <w:sz w:val="24"/>
        </w:rPr>
        <w:t>Desventajas.</w:t>
      </w:r>
      <w:r>
        <w:rPr>
          <w:rFonts w:ascii="Times New Roman" w:hAnsi="Times New Roman" w:eastAsia="Times New Roman"/>
          <w:b w:val="0"/>
          <w:i w:val="0"/>
          <w:sz w:val="24"/>
        </w:rPr>
        <w:t xml:space="preserve"> Quien tenga la referencia puede borrar el inventario o añadir un vehículo sin pasar por </w:t>
      </w:r>
      <w:r>
        <w:rPr>
          <w:rFonts w:ascii="Consolas" w:hAnsi="Consolas" w:eastAsia="Consolas"/>
          <w:b w:val="0"/>
          <w:i w:val="0"/>
          <w:sz w:val="22"/>
        </w:rPr>
        <w:t>agregarVehiculo</w:t>
      </w:r>
      <w:r>
        <w:rPr>
          <w:rFonts w:ascii="Times New Roman" w:hAnsi="Times New Roman" w:eastAsia="Times New Roman"/>
          <w:b w:val="0"/>
          <w:i w:val="0"/>
          <w:sz w:val="24"/>
        </w:rPr>
        <w:t>. El encapsulamiento de las colecciones es incompleto.</w:t>
      </w:r>
    </w:p>
    <w:p>
      <w:pPr>
        <w:spacing w:after="160" w:before="0" w:line="276" w:lineRule="auto"/>
        <w:ind w:firstLine="425"/>
        <w:jc w:val="both"/>
      </w:pPr>
      <w:r>
        <w:rPr>
          <w:rFonts w:ascii="Times New Roman" w:hAnsi="Times New Roman" w:eastAsia="Times New Roman"/>
          <w:b/>
          <w:i w:val="0"/>
          <w:sz w:val="24"/>
        </w:rPr>
        <w:t>Si el proyecto creciera.</w:t>
      </w:r>
      <w:r>
        <w:rPr>
          <w:rFonts w:ascii="Times New Roman" w:hAnsi="Times New Roman" w:eastAsia="Times New Roman"/>
          <w:b w:val="0"/>
          <w:i w:val="0"/>
          <w:sz w:val="24"/>
        </w:rPr>
        <w:t xml:space="preserve"> Habría que devolver copias o vistas no modificables. Aquí el único cliente es </w:t>
      </w:r>
      <w:r>
        <w:rPr>
          <w:rFonts w:ascii="Consolas" w:hAnsi="Consolas" w:eastAsia="Consolas"/>
          <w:b w:val="0"/>
          <w:i w:val="0"/>
          <w:sz w:val="22"/>
        </w:rPr>
        <w:t>Main</w:t>
      </w:r>
      <w:r>
        <w:rPr>
          <w:rFonts w:ascii="Times New Roman" w:hAnsi="Times New Roman" w:eastAsia="Times New Roman"/>
          <w:b w:val="0"/>
          <w:i w:val="0"/>
          <w:sz w:val="24"/>
        </w:rPr>
        <w:t>, y el riesgo es limitado.</w:t>
      </w:r>
    </w:p>
    <w:p>
      <w:pPr>
        <w:pStyle w:val="Heading2"/>
      </w:pPr>
      <w:r>
        <w:t>7.8. Aplicación de consola frente a interfaz gráfica</w:t>
      </w:r>
    </w:p>
    <w:p>
      <w:pPr>
        <w:spacing w:after="160" w:before="0" w:line="276" w:lineRule="auto"/>
        <w:ind w:firstLine="425"/>
        <w:jc w:val="both"/>
      </w:pPr>
      <w:r>
        <w:rPr>
          <w:rFonts w:ascii="Times New Roman" w:hAnsi="Times New Roman" w:eastAsia="Times New Roman"/>
          <w:b/>
          <w:i w:val="0"/>
          <w:sz w:val="24"/>
        </w:rPr>
        <w:t>Situación.</w:t>
      </w:r>
      <w:r>
        <w:rPr>
          <w:rFonts w:ascii="Times New Roman" w:hAnsi="Times New Roman" w:eastAsia="Times New Roman"/>
          <w:b w:val="0"/>
          <w:i w:val="0"/>
          <w:sz w:val="24"/>
        </w:rPr>
        <w:t xml:space="preserve"> Había que interactuar con el usuario.</w:t>
      </w:r>
    </w:p>
    <w:p>
      <w:pPr>
        <w:spacing w:after="160" w:before="0" w:line="276" w:lineRule="auto"/>
        <w:ind w:firstLine="425"/>
        <w:jc w:val="both"/>
      </w:pPr>
      <w:r>
        <w:rPr>
          <w:rFonts w:ascii="Times New Roman" w:hAnsi="Times New Roman" w:eastAsia="Times New Roman"/>
          <w:b/>
          <w:i w:val="0"/>
          <w:sz w:val="24"/>
        </w:rPr>
        <w:t>Alternativas.</w:t>
      </w:r>
      <w:r>
        <w:rPr>
          <w:rFonts w:ascii="Times New Roman" w:hAnsi="Times New Roman" w:eastAsia="Times New Roman"/>
          <w:b w:val="0"/>
          <w:i w:val="0"/>
          <w:sz w:val="24"/>
        </w:rPr>
        <w:t xml:space="preserve"> </w:t>
      </w:r>
      <w:r>
        <w:rPr>
          <w:rFonts w:ascii="Consolas" w:hAnsi="Consolas" w:eastAsia="Consolas"/>
          <w:b w:val="0"/>
          <w:i w:val="0"/>
          <w:sz w:val="22"/>
        </w:rPr>
        <w:t>Scanner</w:t>
      </w:r>
      <w:r>
        <w:rPr>
          <w:rFonts w:ascii="Times New Roman" w:hAnsi="Times New Roman" w:eastAsia="Times New Roman"/>
          <w:b w:val="0"/>
          <w:i w:val="0"/>
          <w:sz w:val="24"/>
        </w:rPr>
        <w:t xml:space="preserve"> y </w:t>
      </w:r>
      <w:r>
        <w:rPr>
          <w:rFonts w:ascii="Consolas" w:hAnsi="Consolas" w:eastAsia="Consolas"/>
          <w:b w:val="0"/>
          <w:i w:val="0"/>
          <w:sz w:val="22"/>
        </w:rPr>
        <w:t>System.out</w:t>
      </w:r>
      <w:r>
        <w:rPr>
          <w:rFonts w:ascii="Times New Roman" w:hAnsi="Times New Roman" w:eastAsia="Times New Roman"/>
          <w:b w:val="0"/>
          <w:i w:val="0"/>
          <w:sz w:val="24"/>
        </w:rPr>
        <w:t>; Swing o JavaFX; una página web.</w:t>
      </w:r>
    </w:p>
    <w:p>
      <w:pPr>
        <w:spacing w:after="160" w:before="0" w:line="276" w:lineRule="auto"/>
        <w:ind w:firstLine="425"/>
        <w:jc w:val="both"/>
      </w:pPr>
      <w:r>
        <w:rPr>
          <w:rFonts w:ascii="Times New Roman" w:hAnsi="Times New Roman" w:eastAsia="Times New Roman"/>
          <w:b/>
          <w:i w:val="0"/>
          <w:sz w:val="24"/>
        </w:rPr>
        <w:t>Solución.</w:t>
      </w:r>
      <w:r>
        <w:rPr>
          <w:rFonts w:ascii="Times New Roman" w:hAnsi="Times New Roman" w:eastAsia="Times New Roman"/>
          <w:b w:val="0"/>
          <w:i w:val="0"/>
          <w:sz w:val="24"/>
        </w:rPr>
        <w:t xml:space="preserve"> Menú de consola en </w:t>
      </w:r>
      <w:r>
        <w:rPr>
          <w:rFonts w:ascii="Consolas" w:hAnsi="Consolas" w:eastAsia="Consolas"/>
          <w:b w:val="0"/>
          <w:i w:val="0"/>
          <w:sz w:val="22"/>
        </w:rPr>
        <w:t>Main</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i w:val="0"/>
          <w:sz w:val="24"/>
        </w:rPr>
        <w:t>Ventajas.</w:t>
      </w:r>
      <w:r>
        <w:rPr>
          <w:rFonts w:ascii="Times New Roman" w:hAnsi="Times New Roman" w:eastAsia="Times New Roman"/>
          <w:b w:val="0"/>
          <w:i w:val="0"/>
          <w:sz w:val="24"/>
        </w:rPr>
        <w:t xml:space="preserve"> El tiempo se invierte en las clases, no en botones. El enunciado pide diseño de clases e UML, no una GUI. Depurar un </w:t>
      </w:r>
      <w:r>
        <w:rPr>
          <w:rFonts w:ascii="Consolas" w:hAnsi="Consolas" w:eastAsia="Consolas"/>
          <w:b w:val="0"/>
          <w:i w:val="0"/>
          <w:sz w:val="22"/>
        </w:rPr>
        <w:t>println</w:t>
      </w:r>
      <w:r>
        <w:rPr>
          <w:rFonts w:ascii="Times New Roman" w:hAnsi="Times New Roman" w:eastAsia="Times New Roman"/>
          <w:b w:val="0"/>
          <w:i w:val="0"/>
          <w:sz w:val="24"/>
        </w:rPr>
        <w:t xml:space="preserve"> es más simple que un </w:t>
      </w:r>
      <w:r>
        <w:rPr>
          <w:rFonts w:ascii="Times New Roman" w:hAnsi="Times New Roman" w:eastAsia="Times New Roman"/>
          <w:b w:val="0"/>
          <w:i/>
          <w:sz w:val="24"/>
        </w:rPr>
        <w:t>listener</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i w:val="0"/>
          <w:sz w:val="24"/>
        </w:rPr>
        <w:t>Desventajas.</w:t>
      </w:r>
      <w:r>
        <w:rPr>
          <w:rFonts w:ascii="Times New Roman" w:hAnsi="Times New Roman" w:eastAsia="Times New Roman"/>
          <w:b w:val="0"/>
          <w:i w:val="0"/>
          <w:sz w:val="24"/>
        </w:rPr>
        <w:t xml:space="preserve"> La experiencia es tosca. Un error de tipeo obliga a repetir el flujo. En Windows hizo falta forzar UTF-8 (</w:t>
      </w:r>
      <w:r>
        <w:rPr>
          <w:rFonts w:ascii="Consolas" w:hAnsi="Consolas" w:eastAsia="Consolas"/>
          <w:b w:val="0"/>
          <w:i w:val="0"/>
          <w:sz w:val="22"/>
        </w:rPr>
        <w:t>Main.java</w:t>
      </w:r>
      <w:r>
        <w:rPr>
          <w:rFonts w:ascii="Times New Roman" w:hAnsi="Times New Roman" w:eastAsia="Times New Roman"/>
          <w:b w:val="0"/>
          <w:i w:val="0"/>
          <w:sz w:val="24"/>
        </w:rPr>
        <w:t>, líneas 14-18) para mostrar tildes.</w:t>
      </w:r>
    </w:p>
    <w:p>
      <w:pPr>
        <w:spacing w:after="160" w:before="0" w:line="276" w:lineRule="auto"/>
        <w:ind w:firstLine="425"/>
        <w:jc w:val="both"/>
      </w:pPr>
      <w:r>
        <w:rPr>
          <w:rFonts w:ascii="Times New Roman" w:hAnsi="Times New Roman" w:eastAsia="Times New Roman"/>
          <w:b/>
          <w:i w:val="0"/>
          <w:sz w:val="24"/>
        </w:rPr>
        <w:t>Si el proyecto creciera.</w:t>
      </w:r>
      <w:r>
        <w:rPr>
          <w:rFonts w:ascii="Times New Roman" w:hAnsi="Times New Roman" w:eastAsia="Times New Roman"/>
          <w:b w:val="0"/>
          <w:i w:val="0"/>
          <w:sz w:val="24"/>
        </w:rPr>
        <w:t xml:space="preserve"> Una GUI podría reutilizar </w:t>
      </w:r>
      <w:r>
        <w:rPr>
          <w:rFonts w:ascii="Consolas" w:hAnsi="Consolas" w:eastAsia="Consolas"/>
          <w:b w:val="0"/>
          <w:i w:val="0"/>
          <w:sz w:val="22"/>
        </w:rPr>
        <w:t>Concesionario</w:t>
      </w:r>
      <w:r>
        <w:rPr>
          <w:rFonts w:ascii="Times New Roman" w:hAnsi="Times New Roman" w:eastAsia="Times New Roman"/>
          <w:b w:val="0"/>
          <w:i w:val="0"/>
          <w:sz w:val="24"/>
        </w:rPr>
        <w:t xml:space="preserve"> sin reescribir </w:t>
      </w:r>
      <w:r>
        <w:rPr>
          <w:rFonts w:ascii="Consolas" w:hAnsi="Consolas" w:eastAsia="Consolas"/>
          <w:b w:val="0"/>
          <w:i w:val="0"/>
          <w:sz w:val="22"/>
        </w:rPr>
        <w:t>Venta</w:t>
      </w:r>
      <w:r>
        <w:rPr>
          <w:rFonts w:ascii="Times New Roman" w:hAnsi="Times New Roman" w:eastAsia="Times New Roman"/>
          <w:b w:val="0"/>
          <w:i w:val="0"/>
          <w:sz w:val="24"/>
        </w:rPr>
        <w:t>. No era el objetivo de este laboratorio.</w:t>
      </w:r>
    </w:p>
    <w:p>
      <w:pPr>
        <w:spacing w:after="160" w:before="0" w:line="276" w:lineRule="auto"/>
        <w:ind w:firstLine="425"/>
        <w:jc w:val="both"/>
      </w:pPr>
      <w:r>
        <w:rPr>
          <w:rFonts w:ascii="Times New Roman" w:hAnsi="Times New Roman" w:eastAsia="Times New Roman"/>
          <w:b w:val="0"/>
          <w:i w:val="0"/>
          <w:sz w:val="24"/>
        </w:rPr>
        <w:t>Un hilo común recorre estas ocho decisiones: se priorizó la claridad para aprender POO frente a la robustez de un programa de producción. Esa prioridad es coherente con el enunciado. Dejaría de serlo si se presentara esta consola como un sistema de gestión real.</w:t>
      </w:r>
    </w:p>
    <w:p>
      <w:pPr>
        <w:spacing w:after="160" w:before="0" w:line="276" w:lineRule="auto"/>
        <w:ind w:firstLine="425"/>
        <w:jc w:val="both"/>
      </w:pPr>
      <w:r>
        <w:rPr>
          <w:rFonts w:ascii="Times New Roman" w:hAnsi="Times New Roman" w:eastAsia="Times New Roman"/>
          <w:b w:val="0"/>
          <w:i w:val="0"/>
          <w:sz w:val="24"/>
        </w:rPr>
        <w:t>---</w:t>
      </w:r>
    </w:p>
    <w:p>
      <w:pPr>
        <w:pStyle w:val="Heading1"/>
      </w:pPr>
      <w:r>
        <w:t>8. Comparación con BibliotecaPOO</w:t>
      </w:r>
    </w:p>
    <w:p>
      <w:pPr>
        <w:pStyle w:val="Heading2"/>
      </w:pPr>
      <w:r>
        <w:t>8.1. Estructura que se repite</w:t>
      </w:r>
    </w:p>
    <w:p>
      <w:pPr>
        <w:spacing w:after="160" w:before="0" w:line="276" w:lineRule="auto"/>
        <w:ind w:firstLine="425"/>
        <w:jc w:val="both"/>
      </w:pPr>
      <w:r>
        <w:rPr>
          <w:rFonts w:ascii="Times New Roman" w:hAnsi="Times New Roman" w:eastAsia="Times New Roman"/>
          <w:b w:val="0"/>
          <w:i w:val="0"/>
          <w:sz w:val="24"/>
        </w:rPr>
        <w:t xml:space="preserve">Ambos proyectos siguen el mismo esqueleto: superclase abstracta con un método que las subclases redefinen; dos subclases, una con restricción extra y otra sin ella; una transacción que cambia el estado del recurso; una coordinadora con </w:t>
      </w:r>
      <w:r>
        <w:rPr>
          <w:rFonts w:ascii="Consolas" w:hAnsi="Consolas" w:eastAsia="Consolas"/>
          <w:b w:val="0"/>
          <w:i w:val="0"/>
          <w:sz w:val="22"/>
        </w:rPr>
        <w:t>ArrayList</w:t>
      </w:r>
      <w:r>
        <w:rPr>
          <w:rFonts w:ascii="Times New Roman" w:hAnsi="Times New Roman" w:eastAsia="Times New Roman"/>
          <w:b w:val="0"/>
          <w:i w:val="0"/>
          <w:sz w:val="24"/>
        </w:rPr>
        <w:t xml:space="preserve"> y búsquedas que devuelven </w:t>
      </w:r>
      <w:r>
        <w:rPr>
          <w:rFonts w:ascii="Consolas" w:hAnsi="Consolas" w:eastAsia="Consolas"/>
          <w:b w:val="0"/>
          <w:i w:val="0"/>
          <w:sz w:val="22"/>
        </w:rPr>
        <w:t>null</w:t>
      </w:r>
      <w:r>
        <w:rPr>
          <w:rFonts w:ascii="Times New Roman" w:hAnsi="Times New Roman" w:eastAsia="Times New Roman"/>
          <w:b w:val="0"/>
          <w:i w:val="0"/>
          <w:sz w:val="24"/>
        </w:rPr>
        <w:t xml:space="preserve">; un </w:t>
      </w:r>
      <w:r>
        <w:rPr>
          <w:rFonts w:ascii="Consolas" w:hAnsi="Consolas" w:eastAsia="Consolas"/>
          <w:b w:val="0"/>
          <w:i w:val="0"/>
          <w:sz w:val="22"/>
        </w:rPr>
        <w:t>Main</w:t>
      </w:r>
      <w:r>
        <w:rPr>
          <w:rFonts w:ascii="Times New Roman" w:hAnsi="Times New Roman" w:eastAsia="Times New Roman"/>
          <w:b w:val="0"/>
          <w:i w:val="0"/>
          <w:sz w:val="24"/>
        </w:rPr>
        <w:t xml:space="preserve"> con menú y </w:t>
      </w:r>
      <w:r>
        <w:rPr>
          <w:rFonts w:ascii="Consolas" w:hAnsi="Consolas" w:eastAsia="Consolas"/>
          <w:b w:val="0"/>
          <w:i w:val="0"/>
          <w:sz w:val="22"/>
        </w:rPr>
        <w:t>Scanner</w:t>
      </w:r>
      <w:r>
        <w:rPr>
          <w:rFonts w:ascii="Times New Roman" w:hAnsi="Times New Roman" w:eastAsia="Times New Roman"/>
          <w:b w:val="0"/>
          <w:i w:val="0"/>
          <w:sz w:val="24"/>
        </w:rPr>
        <w:t xml:space="preserve">. </w:t>
      </w:r>
      <w:r>
        <w:rPr>
          <w:rFonts w:ascii="Consolas" w:hAnsi="Consolas" w:eastAsia="Consolas"/>
          <w:b w:val="0"/>
          <w:i w:val="0"/>
          <w:sz w:val="22"/>
        </w:rPr>
        <w:t>Concesionario</w:t>
      </w:r>
      <w:r>
        <w:rPr>
          <w:rFonts w:ascii="Times New Roman" w:hAnsi="Times New Roman" w:eastAsia="Times New Roman"/>
          <w:b w:val="0"/>
          <w:i w:val="0"/>
          <w:sz w:val="24"/>
        </w:rPr>
        <w:t xml:space="preserve"> reutiliza esa forma y cambia el vocabulario del dominio.</w:t>
      </w:r>
    </w:p>
    <w:p>
      <w:pPr>
        <w:pStyle w:val="Heading2"/>
      </w:pPr>
      <w:r>
        <w:t>8.2. Responsabilidades equivalentes</w:t>
      </w:r>
    </w:p>
    <w:tbl>
      <w:tblPr>
        <w:tblW w:type="auto" w:w="0"/>
        <w:jc w:val="center"/>
        <w:tblLayout w:type="autofit"/>
        <w:tblLook w:firstColumn="1" w:firstRow="1" w:lastColumn="0" w:lastRow="0" w:noHBand="0" w:noVBand="1" w:val="04A0"/>
      </w:tblPr>
      <w:tblGrid>
        <w:gridCol w:w="3024"/>
        <w:gridCol w:w="3024"/>
        <w:gridCol w:w="3024"/>
      </w:tblGrid>
      <w:tr>
        <w:tc>
          <w:tcPr>
            <w:tcW w:type="dxa" w:w="3024"/>
            <w:tcBorders>
              <w:top w:val="single" w:sz="4" w:space="0" w:color="666666"/>
              <w:left w:val="single" w:sz="4" w:space="0" w:color="666666"/>
              <w:bottom w:val="single" w:sz="4" w:space="0" w:color="666666"/>
              <w:right w:val="single" w:sz="4" w:space="0" w:color="666666"/>
            </w:tcBorders>
            <w:shd w:fill="E8E8E8" w:val="clear"/>
          </w:tcPr>
          <w:p>
            <w:pPr>
              <w:spacing w:after="40" w:before="40" w:line="264" w:lineRule="auto"/>
              <w:jc w:val="left"/>
            </w:pPr>
            <w:r/>
            <w:r>
              <w:rPr>
                <w:rFonts w:ascii="Times New Roman" w:hAnsi="Times New Roman" w:eastAsia="Times New Roman"/>
                <w:b/>
                <w:i w:val="0"/>
                <w:sz w:val="20"/>
              </w:rPr>
              <w:t>BibliotecaPOO</w:t>
            </w:r>
          </w:p>
        </w:tc>
        <w:tc>
          <w:tcPr>
            <w:tcW w:type="dxa" w:w="3024"/>
            <w:tcBorders>
              <w:top w:val="single" w:sz="4" w:space="0" w:color="666666"/>
              <w:left w:val="single" w:sz="4" w:space="0" w:color="666666"/>
              <w:bottom w:val="single" w:sz="4" w:space="0" w:color="666666"/>
              <w:right w:val="single" w:sz="4" w:space="0" w:color="666666"/>
            </w:tcBorders>
            <w:shd w:fill="E8E8E8" w:val="clear"/>
          </w:tcPr>
          <w:p>
            <w:pPr>
              <w:spacing w:after="40" w:before="40" w:line="264" w:lineRule="auto"/>
              <w:jc w:val="left"/>
            </w:pPr>
            <w:r/>
            <w:r>
              <w:rPr>
                <w:rFonts w:ascii="Times New Roman" w:hAnsi="Times New Roman" w:eastAsia="Times New Roman"/>
                <w:b/>
                <w:i w:val="0"/>
                <w:sz w:val="20"/>
              </w:rPr>
              <w:t>Concesionario</w:t>
            </w:r>
          </w:p>
        </w:tc>
        <w:tc>
          <w:tcPr>
            <w:tcW w:type="dxa" w:w="3024"/>
            <w:tcBorders>
              <w:top w:val="single" w:sz="4" w:space="0" w:color="666666"/>
              <w:left w:val="single" w:sz="4" w:space="0" w:color="666666"/>
              <w:bottom w:val="single" w:sz="4" w:space="0" w:color="666666"/>
              <w:right w:val="single" w:sz="4" w:space="0" w:color="666666"/>
            </w:tcBorders>
            <w:shd w:fill="E8E8E8" w:val="clear"/>
          </w:tcPr>
          <w:p>
            <w:pPr>
              <w:spacing w:after="40" w:before="40" w:line="264" w:lineRule="auto"/>
              <w:jc w:val="left"/>
            </w:pPr>
            <w:r/>
            <w:r>
              <w:rPr>
                <w:rFonts w:ascii="Times New Roman" w:hAnsi="Times New Roman" w:eastAsia="Times New Roman"/>
                <w:b/>
                <w:i w:val="0"/>
                <w:sz w:val="20"/>
              </w:rPr>
              <w:t>Papel común</w:t>
            </w:r>
          </w:p>
        </w:tc>
      </w:tr>
      <w:tr>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`MaterialBiblioteca`</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`Vehiculo`</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Recurso abstracto con disponibilidad</w:t>
            </w:r>
          </w:p>
        </w:tc>
      </w:tr>
      <w:tr>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`Libro` (no préstamo si es consulta)</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`Automovil` (no venta si es exhibición)</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Subtipo restringido</w:t>
            </w:r>
          </w:p>
        </w:tc>
      </w:tr>
      <w:tr>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`Revista`</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`Motocicleta`</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Subtipo sin restricción extra</w:t>
            </w:r>
          </w:p>
        </w:tc>
      </w:tr>
      <w:tr>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`Usuario`</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`Cliente` (y, en parte, `Vendedor`)</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Persona de la operación</w:t>
            </w:r>
          </w:p>
        </w:tc>
      </w:tr>
      <w:tr>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`Prestamo`</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`Venta`</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Transacción que marca el recurso</w:t>
            </w:r>
          </w:p>
        </w:tc>
      </w:tr>
      <w:tr>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`Biblioteca`</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`Concesionario`</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Fachada con listas</w:t>
            </w:r>
          </w:p>
        </w:tc>
      </w:tr>
      <w:tr>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`Main`</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`Main`</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line="264" w:lineRule="auto"/>
              <w:jc w:val="left"/>
            </w:pPr>
            <w:r/>
            <w:r>
              <w:rPr>
                <w:rFonts w:ascii="Times New Roman" w:hAnsi="Times New Roman" w:eastAsia="Times New Roman"/>
                <w:b w:val="0"/>
                <w:i w:val="0"/>
                <w:sz w:val="20"/>
              </w:rPr>
              <w:t>Menú de consola</w:t>
            </w:r>
          </w:p>
        </w:tc>
      </w:tr>
    </w:tbl>
    <w:p/>
    <w:p>
      <w:pPr>
        <w:pStyle w:val="Heading2"/>
      </w:pPr>
      <w:r>
        <w:t>8.3. Lo que cambia por el dominio</w:t>
      </w:r>
    </w:p>
    <w:p>
      <w:pPr>
        <w:spacing w:after="160" w:before="0" w:line="276" w:lineRule="auto"/>
        <w:ind w:firstLine="425"/>
        <w:jc w:val="both"/>
      </w:pPr>
      <w:r>
        <w:rPr>
          <w:rFonts w:ascii="Times New Roman" w:hAnsi="Times New Roman" w:eastAsia="Times New Roman"/>
          <w:b w:val="0"/>
          <w:i w:val="0"/>
          <w:sz w:val="24"/>
        </w:rPr>
        <w:t xml:space="preserve">En la biblioteca el material vuelve: existe </w:t>
      </w:r>
      <w:r>
        <w:rPr>
          <w:rFonts w:ascii="Consolas" w:hAnsi="Consolas" w:eastAsia="Consolas"/>
          <w:b w:val="0"/>
          <w:i w:val="0"/>
          <w:sz w:val="22"/>
        </w:rPr>
        <w:t>marcarDevuelto()</w:t>
      </w:r>
      <w:r>
        <w:rPr>
          <w:rFonts w:ascii="Times New Roman" w:hAnsi="Times New Roman" w:eastAsia="Times New Roman"/>
          <w:b w:val="0"/>
          <w:i w:val="0"/>
          <w:sz w:val="24"/>
        </w:rPr>
        <w:t xml:space="preserve">, hay fecha límite y sanción. En el concesionario el vehículo no se devuelve: </w:t>
      </w:r>
      <w:r>
        <w:rPr>
          <w:rFonts w:ascii="Consolas" w:hAnsi="Consolas" w:eastAsia="Consolas"/>
          <w:b w:val="0"/>
          <w:i w:val="0"/>
          <w:sz w:val="22"/>
        </w:rPr>
        <w:t>marcarVendido()</w:t>
      </w:r>
      <w:r>
        <w:rPr>
          <w:rFonts w:ascii="Times New Roman" w:hAnsi="Times New Roman" w:eastAsia="Times New Roman"/>
          <w:b w:val="0"/>
          <w:i w:val="0"/>
          <w:sz w:val="24"/>
        </w:rPr>
        <w:t xml:space="preserve"> no tiene inversa. La transacción se cierra con cuotas, no con una devolución. Aparece </w:t>
      </w:r>
      <w:r>
        <w:rPr>
          <w:rFonts w:ascii="Consolas" w:hAnsi="Consolas" w:eastAsia="Consolas"/>
          <w:b w:val="0"/>
          <w:i w:val="0"/>
          <w:sz w:val="22"/>
        </w:rPr>
        <w:t>Vendedor</w:t>
      </w:r>
      <w:r>
        <w:rPr>
          <w:rFonts w:ascii="Times New Roman" w:hAnsi="Times New Roman" w:eastAsia="Times New Roman"/>
          <w:b w:val="0"/>
          <w:i w:val="0"/>
          <w:sz w:val="24"/>
        </w:rPr>
        <w:t xml:space="preserve">, que la biblioteca no necesita. </w:t>
      </w:r>
      <w:r>
        <w:rPr>
          <w:rFonts w:ascii="Consolas" w:hAnsi="Consolas" w:eastAsia="Consolas"/>
          <w:b w:val="0"/>
          <w:i w:val="0"/>
          <w:sz w:val="22"/>
        </w:rPr>
        <w:t>Prestamo</w:t>
      </w:r>
      <w:r>
        <w:rPr>
          <w:rFonts w:ascii="Times New Roman" w:hAnsi="Times New Roman" w:eastAsia="Times New Roman"/>
          <w:b w:val="0"/>
          <w:i w:val="0"/>
          <w:sz w:val="24"/>
        </w:rPr>
        <w:t xml:space="preserve"> valida la sanción del usuario; </w:t>
      </w:r>
      <w:r>
        <w:rPr>
          <w:rFonts w:ascii="Consolas" w:hAnsi="Consolas" w:eastAsia="Consolas"/>
          <w:b w:val="0"/>
          <w:i w:val="0"/>
          <w:sz w:val="22"/>
        </w:rPr>
        <w:t>Venta</w:t>
      </w:r>
      <w:r>
        <w:rPr>
          <w:rFonts w:ascii="Times New Roman" w:hAnsi="Times New Roman" w:eastAsia="Times New Roman"/>
          <w:b w:val="0"/>
          <w:i w:val="0"/>
          <w:sz w:val="24"/>
        </w:rPr>
        <w:t xml:space="preserve"> valida cuotas y fechas de pago.</w:t>
      </w:r>
    </w:p>
    <w:p>
      <w:pPr>
        <w:spacing w:after="160" w:before="0" w:line="276" w:lineRule="auto"/>
        <w:ind w:firstLine="425"/>
        <w:jc w:val="both"/>
      </w:pPr>
      <w:r>
        <w:rPr>
          <w:rFonts w:ascii="Consolas" w:hAnsi="Consolas" w:eastAsia="Consolas"/>
          <w:b w:val="0"/>
          <w:i w:val="0"/>
          <w:sz w:val="22"/>
        </w:rPr>
        <w:t>Main</w:t>
      </w:r>
      <w:r>
        <w:rPr>
          <w:rFonts w:ascii="Times New Roman" w:hAnsi="Times New Roman" w:eastAsia="Times New Roman"/>
          <w:b w:val="0"/>
          <w:i w:val="0"/>
          <w:sz w:val="24"/>
        </w:rPr>
        <w:t xml:space="preserve"> del concesionario fuerza UTF-8. Su </w:t>
      </w:r>
      <w:r>
        <w:rPr>
          <w:rFonts w:ascii="Consolas" w:hAnsi="Consolas" w:eastAsia="Consolas"/>
          <w:b w:val="0"/>
          <w:i w:val="0"/>
          <w:sz w:val="22"/>
        </w:rPr>
        <w:t>leerEntero</w:t>
      </w:r>
      <w:r>
        <w:rPr>
          <w:rFonts w:ascii="Times New Roman" w:hAnsi="Times New Roman" w:eastAsia="Times New Roman"/>
          <w:b w:val="0"/>
          <w:i w:val="0"/>
          <w:sz w:val="24"/>
        </w:rPr>
        <w:t xml:space="preserve"> devuelve </w:t>
      </w:r>
      <w:r>
        <w:rPr>
          <w:rFonts w:ascii="Consolas" w:hAnsi="Consolas" w:eastAsia="Consolas"/>
          <w:b w:val="0"/>
          <w:i w:val="0"/>
          <w:sz w:val="22"/>
        </w:rPr>
        <w:t>-1</w:t>
      </w:r>
      <w:r>
        <w:rPr>
          <w:rFonts w:ascii="Times New Roman" w:hAnsi="Times New Roman" w:eastAsia="Times New Roman"/>
          <w:b w:val="0"/>
          <w:i w:val="0"/>
          <w:sz w:val="24"/>
        </w:rPr>
        <w:t xml:space="preserve"> si falla, en lugar de insistir como el de la biblioteca. Es una diferencia menor, pero visible.</w:t>
      </w:r>
    </w:p>
    <w:p>
      <w:pPr>
        <w:pStyle w:val="Heading2"/>
      </w:pPr>
      <w:r>
        <w:t>8.4. Ventajas y riesgos de reutilizar la estructura</w:t>
      </w:r>
    </w:p>
    <w:p>
      <w:pPr>
        <w:spacing w:after="160" w:before="0" w:line="276" w:lineRule="auto"/>
        <w:ind w:firstLine="425"/>
        <w:jc w:val="both"/>
      </w:pPr>
      <w:r>
        <w:rPr>
          <w:rFonts w:ascii="Times New Roman" w:hAnsi="Times New Roman" w:eastAsia="Times New Roman"/>
          <w:b w:val="0"/>
          <w:i w:val="0"/>
          <w:sz w:val="24"/>
        </w:rPr>
        <w:t xml:space="preserve">La ventaja es pedagógica: entendida la biblioteca, el concesionario se lee en poco tiempo. El riesgo es copiar sin preguntarse si la analogía aguanta. Un préstamo y una venta no son lo mismo: si se hubiera copiado </w:t>
      </w:r>
      <w:r>
        <w:rPr>
          <w:rFonts w:ascii="Consolas" w:hAnsi="Consolas" w:eastAsia="Consolas"/>
          <w:b w:val="0"/>
          <w:i w:val="0"/>
          <w:sz w:val="22"/>
        </w:rPr>
        <w:t>marcarDevuelto()</w:t>
      </w:r>
      <w:r>
        <w:rPr>
          <w:rFonts w:ascii="Times New Roman" w:hAnsi="Times New Roman" w:eastAsia="Times New Roman"/>
          <w:b w:val="0"/>
          <w:i w:val="0"/>
          <w:sz w:val="24"/>
        </w:rPr>
        <w:t xml:space="preserve"> al vehículo, el modelo mentiría. Aquí la venta es definitiva y el estado de “pagada” vive en </w:t>
      </w:r>
      <w:r>
        <w:rPr>
          <w:rFonts w:ascii="Consolas" w:hAnsi="Consolas" w:eastAsia="Consolas"/>
          <w:b w:val="0"/>
          <w:i w:val="0"/>
          <w:sz w:val="22"/>
        </w:rPr>
        <w:t>Venta</w:t>
      </w:r>
      <w:r>
        <w:rPr>
          <w:rFonts w:ascii="Times New Roman" w:hAnsi="Times New Roman" w:eastAsia="Times New Roman"/>
          <w:b w:val="0"/>
          <w:i w:val="0"/>
          <w:sz w:val="24"/>
        </w:rPr>
        <w:t xml:space="preserve">. Otro riesgo es arrastrar los mismos huecos: getters de listas internas, </w:t>
      </w:r>
      <w:r>
        <w:rPr>
          <w:rFonts w:ascii="Consolas" w:hAnsi="Consolas" w:eastAsia="Consolas"/>
          <w:b w:val="0"/>
          <w:i w:val="0"/>
          <w:sz w:val="22"/>
        </w:rPr>
        <w:t>null</w:t>
      </w:r>
      <w:r>
        <w:rPr>
          <w:rFonts w:ascii="Times New Roman" w:hAnsi="Times New Roman" w:eastAsia="Times New Roman"/>
          <w:b w:val="0"/>
          <w:i w:val="0"/>
          <w:sz w:val="24"/>
        </w:rPr>
        <w:t xml:space="preserve"> en búsquedas, unicidad solo en </w:t>
      </w:r>
      <w:r>
        <w:rPr>
          <w:rFonts w:ascii="Consolas" w:hAnsi="Consolas" w:eastAsia="Consolas"/>
          <w:b w:val="0"/>
          <w:i w:val="0"/>
          <w:sz w:val="22"/>
        </w:rPr>
        <w:t>Main</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val="0"/>
          <w:i w:val="0"/>
          <w:sz w:val="24"/>
        </w:rPr>
        <w:t>---</w:t>
      </w:r>
    </w:p>
    <w:p>
      <w:pPr>
        <w:pStyle w:val="Heading1"/>
      </w:pPr>
      <w:r>
        <w:t>9. Comprobación del UML</w:t>
      </w:r>
    </w:p>
    <w:p>
      <w:pPr>
        <w:spacing w:after="160" w:before="0" w:line="276" w:lineRule="auto"/>
        <w:ind w:firstLine="425"/>
        <w:jc w:val="both"/>
      </w:pPr>
      <w:r>
        <w:rPr>
          <w:rFonts w:ascii="Times New Roman" w:hAnsi="Times New Roman" w:eastAsia="Times New Roman"/>
          <w:b w:val="0"/>
          <w:i w:val="0"/>
          <w:sz w:val="24"/>
        </w:rPr>
        <w:t xml:space="preserve">Se comparó </w:t>
      </w:r>
      <w:r>
        <w:rPr>
          <w:rFonts w:ascii="Consolas" w:hAnsi="Consolas" w:eastAsia="Consolas"/>
          <w:b w:val="0"/>
          <w:i w:val="0"/>
          <w:sz w:val="22"/>
        </w:rPr>
        <w:t>UML/UML.png</w:t>
      </w:r>
      <w:r>
        <w:rPr>
          <w:rFonts w:ascii="Times New Roman" w:hAnsi="Times New Roman" w:eastAsia="Times New Roman"/>
          <w:b w:val="0"/>
          <w:i w:val="0"/>
          <w:sz w:val="24"/>
        </w:rPr>
        <w:t xml:space="preserve"> con </w:t>
      </w:r>
      <w:r>
        <w:rPr>
          <w:rFonts w:ascii="Consolas" w:hAnsi="Consolas" w:eastAsia="Consolas"/>
          <w:b w:val="0"/>
          <w:i w:val="0"/>
          <w:sz w:val="22"/>
        </w:rPr>
        <w:t>Concesionario/src/concesionario/</w:t>
      </w:r>
      <w:r>
        <w:rPr>
          <w:rFonts w:ascii="Times New Roman" w:hAnsi="Times New Roman" w:eastAsia="Times New Roman"/>
          <w:b w:val="0"/>
          <w:i w:val="0"/>
          <w:sz w:val="24"/>
        </w:rPr>
        <w:t>. El diagrama acierta el diseño general y se queda corto en varios detalles.</w:t>
      </w:r>
    </w:p>
    <w:p>
      <w:pPr>
        <w:pStyle w:val="Heading2"/>
      </w:pPr>
      <w:r>
        <w:t>9.1. Coincidencias</w:t>
      </w:r>
    </w:p>
    <w:p>
      <w:pPr>
        <w:spacing w:after="160" w:before="0" w:line="276" w:lineRule="auto"/>
        <w:ind w:firstLine="425"/>
        <w:jc w:val="both"/>
      </w:pPr>
      <w:r>
        <w:rPr>
          <w:rFonts w:ascii="Times New Roman" w:hAnsi="Times New Roman" w:eastAsia="Times New Roman"/>
          <w:b w:val="0"/>
          <w:i w:val="0"/>
          <w:sz w:val="24"/>
        </w:rPr>
        <w:t xml:space="preserve">Existen las mismas clases de dominio. </w:t>
      </w:r>
      <w:r>
        <w:rPr>
          <w:rFonts w:ascii="Consolas" w:hAnsi="Consolas" w:eastAsia="Consolas"/>
          <w:b w:val="0"/>
          <w:i w:val="0"/>
          <w:sz w:val="22"/>
        </w:rPr>
        <w:t>Vehiculo</w:t>
      </w:r>
      <w:r>
        <w:rPr>
          <w:rFonts w:ascii="Times New Roman" w:hAnsi="Times New Roman" w:eastAsia="Times New Roman"/>
          <w:b w:val="0"/>
          <w:i w:val="0"/>
          <w:sz w:val="24"/>
        </w:rPr>
        <w:t xml:space="preserve"> es abstracta y declara </w:t>
      </w:r>
      <w:r>
        <w:rPr>
          <w:rFonts w:ascii="Consolas" w:hAnsi="Consolas" w:eastAsia="Consolas"/>
          <w:b w:val="0"/>
          <w:i w:val="0"/>
          <w:sz w:val="22"/>
        </w:rPr>
        <w:t>puedeVenderse()</w:t>
      </w:r>
      <w:r>
        <w:rPr>
          <w:rFonts w:ascii="Times New Roman" w:hAnsi="Times New Roman" w:eastAsia="Times New Roman"/>
          <w:b w:val="0"/>
          <w:i w:val="0"/>
          <w:sz w:val="24"/>
        </w:rPr>
        <w:t xml:space="preserve">. Atributos básicos: </w:t>
      </w:r>
      <w:r>
        <w:rPr>
          <w:rFonts w:ascii="Consolas" w:hAnsi="Consolas" w:eastAsia="Consolas"/>
          <w:b w:val="0"/>
          <w:i w:val="0"/>
          <w:sz w:val="22"/>
        </w:rPr>
        <w:t>placa</w:t>
      </w:r>
      <w:r>
        <w:rPr>
          <w:rFonts w:ascii="Times New Roman" w:hAnsi="Times New Roman" w:eastAsia="Times New Roman"/>
          <w:b w:val="0"/>
          <w:i w:val="0"/>
          <w:sz w:val="24"/>
        </w:rPr>
        <w:t xml:space="preserve">, </w:t>
      </w:r>
      <w:r>
        <w:rPr>
          <w:rFonts w:ascii="Consolas" w:hAnsi="Consolas" w:eastAsia="Consolas"/>
          <w:b w:val="0"/>
          <w:i w:val="0"/>
          <w:sz w:val="22"/>
        </w:rPr>
        <w:t>modelo</w:t>
      </w:r>
      <w:r>
        <w:rPr>
          <w:rFonts w:ascii="Times New Roman" w:hAnsi="Times New Roman" w:eastAsia="Times New Roman"/>
          <w:b w:val="0"/>
          <w:i w:val="0"/>
          <w:sz w:val="24"/>
        </w:rPr>
        <w:t xml:space="preserve">, </w:t>
      </w:r>
      <w:r>
        <w:rPr>
          <w:rFonts w:ascii="Consolas" w:hAnsi="Consolas" w:eastAsia="Consolas"/>
          <w:b w:val="0"/>
          <w:i w:val="0"/>
          <w:sz w:val="22"/>
        </w:rPr>
        <w:t>precio</w:t>
      </w:r>
      <w:r>
        <w:rPr>
          <w:rFonts w:ascii="Times New Roman" w:hAnsi="Times New Roman" w:eastAsia="Times New Roman"/>
          <w:b w:val="0"/>
          <w:i w:val="0"/>
          <w:sz w:val="24"/>
        </w:rPr>
        <w:t xml:space="preserve">, </w:t>
      </w:r>
      <w:r>
        <w:rPr>
          <w:rFonts w:ascii="Consolas" w:hAnsi="Consolas" w:eastAsia="Consolas"/>
          <w:b w:val="0"/>
          <w:i w:val="0"/>
          <w:sz w:val="22"/>
        </w:rPr>
        <w:t>vendido</w:t>
      </w:r>
      <w:r>
        <w:rPr>
          <w:rFonts w:ascii="Times New Roman" w:hAnsi="Times New Roman" w:eastAsia="Times New Roman"/>
          <w:b w:val="0"/>
          <w:i w:val="0"/>
          <w:sz w:val="24"/>
        </w:rPr>
        <w:t xml:space="preserve">. </w:t>
      </w:r>
      <w:r>
        <w:rPr>
          <w:rFonts w:ascii="Consolas" w:hAnsi="Consolas" w:eastAsia="Consolas"/>
          <w:b w:val="0"/>
          <w:i w:val="0"/>
          <w:sz w:val="22"/>
        </w:rPr>
        <w:t>Automovil</w:t>
      </w:r>
      <w:r>
        <w:rPr>
          <w:rFonts w:ascii="Times New Roman" w:hAnsi="Times New Roman" w:eastAsia="Times New Roman"/>
          <w:b w:val="0"/>
          <w:i w:val="0"/>
          <w:sz w:val="24"/>
        </w:rPr>
        <w:t xml:space="preserve"> tiene </w:t>
      </w:r>
      <w:r>
        <w:rPr>
          <w:rFonts w:ascii="Consolas" w:hAnsi="Consolas" w:eastAsia="Consolas"/>
          <w:b w:val="0"/>
          <w:i w:val="0"/>
          <w:sz w:val="22"/>
        </w:rPr>
        <w:t>exhibicion</w:t>
      </w:r>
      <w:r>
        <w:rPr>
          <w:rFonts w:ascii="Times New Roman" w:hAnsi="Times New Roman" w:eastAsia="Times New Roman"/>
          <w:b w:val="0"/>
          <w:i w:val="0"/>
          <w:sz w:val="24"/>
        </w:rPr>
        <w:t xml:space="preserve">; </w:t>
      </w:r>
      <w:r>
        <w:rPr>
          <w:rFonts w:ascii="Consolas" w:hAnsi="Consolas" w:eastAsia="Consolas"/>
          <w:b w:val="0"/>
          <w:i w:val="0"/>
          <w:sz w:val="22"/>
        </w:rPr>
        <w:t>Motocicleta</w:t>
      </w:r>
      <w:r>
        <w:rPr>
          <w:rFonts w:ascii="Times New Roman" w:hAnsi="Times New Roman" w:eastAsia="Times New Roman"/>
          <w:b w:val="0"/>
          <w:i w:val="0"/>
          <w:sz w:val="24"/>
        </w:rPr>
        <w:t xml:space="preserve"> no añade campos. </w:t>
      </w:r>
      <w:r>
        <w:rPr>
          <w:rFonts w:ascii="Consolas" w:hAnsi="Consolas" w:eastAsia="Consolas"/>
          <w:b w:val="0"/>
          <w:i w:val="0"/>
          <w:sz w:val="22"/>
        </w:rPr>
        <w:t>Cliente</w:t>
      </w:r>
      <w:r>
        <w:rPr>
          <w:rFonts w:ascii="Times New Roman" w:hAnsi="Times New Roman" w:eastAsia="Times New Roman"/>
          <w:b w:val="0"/>
          <w:i w:val="0"/>
          <w:sz w:val="24"/>
        </w:rPr>
        <w:t xml:space="preserve"> y </w:t>
      </w:r>
      <w:r>
        <w:rPr>
          <w:rFonts w:ascii="Consolas" w:hAnsi="Consolas" w:eastAsia="Consolas"/>
          <w:b w:val="0"/>
          <w:i w:val="0"/>
          <w:sz w:val="22"/>
        </w:rPr>
        <w:t>Vendedor</w:t>
      </w:r>
      <w:r>
        <w:rPr>
          <w:rFonts w:ascii="Times New Roman" w:hAnsi="Times New Roman" w:eastAsia="Times New Roman"/>
          <w:b w:val="0"/>
          <w:i w:val="0"/>
          <w:sz w:val="24"/>
        </w:rPr>
        <w:t xml:space="preserve"> tienen </w:t>
      </w:r>
      <w:r>
        <w:rPr>
          <w:rFonts w:ascii="Consolas" w:hAnsi="Consolas" w:eastAsia="Consolas"/>
          <w:b w:val="0"/>
          <w:i w:val="0"/>
          <w:sz w:val="22"/>
        </w:rPr>
        <w:t>cedula</w:t>
      </w:r>
      <w:r>
        <w:rPr>
          <w:rFonts w:ascii="Times New Roman" w:hAnsi="Times New Roman" w:eastAsia="Times New Roman"/>
          <w:b w:val="0"/>
          <w:i w:val="0"/>
          <w:sz w:val="24"/>
        </w:rPr>
        <w:t xml:space="preserve"> y </w:t>
      </w:r>
      <w:r>
        <w:rPr>
          <w:rFonts w:ascii="Consolas" w:hAnsi="Consolas" w:eastAsia="Consolas"/>
          <w:b w:val="0"/>
          <w:i w:val="0"/>
          <w:sz w:val="22"/>
        </w:rPr>
        <w:t>nombre</w:t>
      </w:r>
      <w:r>
        <w:rPr>
          <w:rFonts w:ascii="Times New Roman" w:hAnsi="Times New Roman" w:eastAsia="Times New Roman"/>
          <w:b w:val="0"/>
          <w:i w:val="0"/>
          <w:sz w:val="24"/>
        </w:rPr>
        <w:t xml:space="preserve">. </w:t>
      </w:r>
      <w:r>
        <w:rPr>
          <w:rFonts w:ascii="Consolas" w:hAnsi="Consolas" w:eastAsia="Consolas"/>
          <w:b w:val="0"/>
          <w:i w:val="0"/>
          <w:sz w:val="22"/>
        </w:rPr>
        <w:t>Concesionario</w:t>
      </w:r>
      <w:r>
        <w:rPr>
          <w:rFonts w:ascii="Times New Roman" w:hAnsi="Times New Roman" w:eastAsia="Times New Roman"/>
          <w:b w:val="0"/>
          <w:i w:val="0"/>
          <w:sz w:val="24"/>
        </w:rPr>
        <w:t xml:space="preserve"> agrega las cuatro listas. </w:t>
      </w:r>
      <w:r>
        <w:rPr>
          <w:rFonts w:ascii="Consolas" w:hAnsi="Consolas" w:eastAsia="Consolas"/>
          <w:b w:val="0"/>
          <w:i w:val="0"/>
          <w:sz w:val="22"/>
        </w:rPr>
        <w:t>Venta</w:t>
      </w:r>
      <w:r>
        <w:rPr>
          <w:rFonts w:ascii="Times New Roman" w:hAnsi="Times New Roman" w:eastAsia="Times New Roman"/>
          <w:b w:val="0"/>
          <w:i w:val="0"/>
          <w:sz w:val="24"/>
        </w:rPr>
        <w:t xml:space="preserve"> se asocia con las tres entidades y tiene </w:t>
      </w:r>
      <w:r>
        <w:rPr>
          <w:rFonts w:ascii="Consolas" w:hAnsi="Consolas" w:eastAsia="Consolas"/>
          <w:b w:val="0"/>
          <w:i w:val="0"/>
          <w:sz w:val="22"/>
        </w:rPr>
        <w:t>fechaVenta</w:t>
      </w:r>
      <w:r>
        <w:rPr>
          <w:rFonts w:ascii="Times New Roman" w:hAnsi="Times New Roman" w:eastAsia="Times New Roman"/>
          <w:b w:val="0"/>
          <w:i w:val="0"/>
          <w:sz w:val="24"/>
        </w:rPr>
        <w:t xml:space="preserve">, </w:t>
      </w:r>
      <w:r>
        <w:rPr>
          <w:rFonts w:ascii="Consolas" w:hAnsi="Consolas" w:eastAsia="Consolas"/>
          <w:b w:val="0"/>
          <w:i w:val="0"/>
          <w:sz w:val="22"/>
        </w:rPr>
        <w:t>numeroCuotas</w:t>
      </w:r>
      <w:r>
        <w:rPr>
          <w:rFonts w:ascii="Times New Roman" w:hAnsi="Times New Roman" w:eastAsia="Times New Roman"/>
          <w:b w:val="0"/>
          <w:i w:val="0"/>
          <w:sz w:val="24"/>
        </w:rPr>
        <w:t xml:space="preserve"> y </w:t>
      </w:r>
      <w:r>
        <w:rPr>
          <w:rFonts w:ascii="Consolas" w:hAnsi="Consolas" w:eastAsia="Consolas"/>
          <w:b w:val="0"/>
          <w:i w:val="0"/>
          <w:sz w:val="22"/>
        </w:rPr>
        <w:t>cuotasPagadas</w:t>
      </w:r>
      <w:r>
        <w:rPr>
          <w:rFonts w:ascii="Times New Roman" w:hAnsi="Times New Roman" w:eastAsia="Times New Roman"/>
          <w:b w:val="0"/>
          <w:i w:val="0"/>
          <w:sz w:val="24"/>
        </w:rPr>
        <w:t xml:space="preserve">. Aparecen </w:t>
      </w:r>
      <w:r>
        <w:rPr>
          <w:rFonts w:ascii="Consolas" w:hAnsi="Consolas" w:eastAsia="Consolas"/>
          <w:b w:val="0"/>
          <w:i w:val="0"/>
          <w:sz w:val="22"/>
        </w:rPr>
        <w:t>registrarPago()</w:t>
      </w:r>
      <w:r>
        <w:rPr>
          <w:rFonts w:ascii="Times New Roman" w:hAnsi="Times New Roman" w:eastAsia="Times New Roman"/>
          <w:b w:val="0"/>
          <w:i w:val="0"/>
          <w:sz w:val="24"/>
        </w:rPr>
        <w:t xml:space="preserve"> y </w:t>
      </w:r>
      <w:r>
        <w:rPr>
          <w:rFonts w:ascii="Consolas" w:hAnsi="Consolas" w:eastAsia="Consolas"/>
          <w:b w:val="0"/>
          <w:i w:val="0"/>
          <w:sz w:val="22"/>
        </w:rPr>
        <w:t>getSaldoPendiente()</w:t>
      </w:r>
      <w:r>
        <w:rPr>
          <w:rFonts w:ascii="Times New Roman" w:hAnsi="Times New Roman" w:eastAsia="Times New Roman"/>
          <w:b w:val="0"/>
          <w:i w:val="0"/>
          <w:sz w:val="24"/>
        </w:rPr>
        <w:t xml:space="preserve">. El UML indica </w:t>
      </w:r>
      <w:r>
        <w:rPr>
          <w:rFonts w:ascii="Consolas" w:hAnsi="Consolas" w:eastAsia="Consolas"/>
          <w:b w:val="0"/>
          <w:i w:val="0"/>
          <w:sz w:val="22"/>
        </w:rPr>
        <w:t>List</w:t>
      </w:r>
      <w:r>
        <w:rPr>
          <w:rFonts w:ascii="Times New Roman" w:hAnsi="Times New Roman" w:eastAsia="Times New Roman"/>
          <w:b w:val="0"/>
          <w:i w:val="0"/>
          <w:sz w:val="24"/>
        </w:rPr>
        <w:t xml:space="preserve">; el código declara </w:t>
      </w:r>
      <w:r>
        <w:rPr>
          <w:rFonts w:ascii="Consolas" w:hAnsi="Consolas" w:eastAsia="Consolas"/>
          <w:b w:val="0"/>
          <w:i w:val="0"/>
          <w:sz w:val="22"/>
        </w:rPr>
        <w:t>List</w:t>
      </w:r>
      <w:r>
        <w:rPr>
          <w:rFonts w:ascii="Times New Roman" w:hAnsi="Times New Roman" w:eastAsia="Times New Roman"/>
          <w:b w:val="0"/>
          <w:i w:val="0"/>
          <w:sz w:val="24"/>
        </w:rPr>
        <w:t xml:space="preserve"> e instancia </w:t>
      </w:r>
      <w:r>
        <w:rPr>
          <w:rFonts w:ascii="Consolas" w:hAnsi="Consolas" w:eastAsia="Consolas"/>
          <w:b w:val="0"/>
          <w:i w:val="0"/>
          <w:sz w:val="22"/>
        </w:rPr>
        <w:t>ArrayList</w:t>
      </w:r>
      <w:r>
        <w:rPr>
          <w:rFonts w:ascii="Times New Roman" w:hAnsi="Times New Roman" w:eastAsia="Times New Roman"/>
          <w:b w:val="0"/>
          <w:i w:val="0"/>
          <w:sz w:val="24"/>
        </w:rPr>
        <w:t>.</w:t>
      </w:r>
    </w:p>
    <w:p>
      <w:pPr>
        <w:pStyle w:val="Heading2"/>
      </w:pPr>
      <w:r>
        <w:t>9.2. Diferencias encontradas</w:t>
      </w:r>
    </w:p>
    <w:p>
      <w:pPr>
        <w:pStyle w:val="ListNumber"/>
        <w:spacing w:after="80" w:before="0" w:line="276" w:lineRule="auto"/>
        <w:ind w:firstLine="0"/>
        <w:jc w:val="both"/>
      </w:pPr>
      <w:r>
        <w:rPr>
          <w:rFonts w:ascii="Times New Roman" w:hAnsi="Times New Roman" w:eastAsia="Times New Roman"/>
          <w:b/>
          <w:i w:val="0"/>
          <w:sz w:val="24"/>
        </w:rPr>
        <w:t>`Main` no está en el diagrama.</w:t>
      </w:r>
      <w:r>
        <w:rPr>
          <w:rFonts w:ascii="Times New Roman" w:hAnsi="Times New Roman" w:eastAsia="Times New Roman"/>
          <w:b w:val="0"/>
          <w:i w:val="0"/>
          <w:sz w:val="24"/>
        </w:rPr>
        <w:t xml:space="preserve"> Existe en el código. Es habitual omitir la clase de arranque en un UML de dominio.</w:t>
      </w:r>
    </w:p>
    <w:p>
      <w:pPr>
        <w:pStyle w:val="ListNumber"/>
        <w:spacing w:after="80" w:before="0" w:line="276" w:lineRule="auto"/>
        <w:ind w:firstLine="0"/>
        <w:jc w:val="both"/>
      </w:pPr>
      <w:r>
        <w:rPr>
          <w:rFonts w:ascii="Times New Roman" w:hAnsi="Times New Roman" w:eastAsia="Times New Roman"/>
          <w:b/>
          <w:i w:val="0"/>
          <w:sz w:val="24"/>
        </w:rPr>
        <w:t>`Vehiculo` tiene más métodos</w:t>
      </w:r>
      <w:r>
        <w:rPr>
          <w:rFonts w:ascii="Times New Roman" w:hAnsi="Times New Roman" w:eastAsia="Times New Roman"/>
          <w:b w:val="0"/>
          <w:i w:val="0"/>
          <w:sz w:val="24"/>
        </w:rPr>
        <w:t xml:space="preserve"> que el UML: constructor, </w:t>
      </w:r>
      <w:r>
        <w:rPr>
          <w:rFonts w:ascii="Consolas" w:hAnsi="Consolas" w:eastAsia="Consolas"/>
          <w:b w:val="0"/>
          <w:i w:val="0"/>
          <w:sz w:val="22"/>
        </w:rPr>
        <w:t>estaDisponible()</w:t>
      </w:r>
      <w:r>
        <w:rPr>
          <w:rFonts w:ascii="Times New Roman" w:hAnsi="Times New Roman" w:eastAsia="Times New Roman"/>
          <w:b w:val="0"/>
          <w:i w:val="0"/>
          <w:sz w:val="24"/>
        </w:rPr>
        <w:t xml:space="preserve">, </w:t>
      </w:r>
      <w:r>
        <w:rPr>
          <w:rFonts w:ascii="Consolas" w:hAnsi="Consolas" w:eastAsia="Consolas"/>
          <w:b w:val="0"/>
          <w:i w:val="0"/>
          <w:sz w:val="22"/>
        </w:rPr>
        <w:t>marcarVendido()</w:t>
      </w:r>
      <w:r>
        <w:rPr>
          <w:rFonts w:ascii="Times New Roman" w:hAnsi="Times New Roman" w:eastAsia="Times New Roman"/>
          <w:b w:val="0"/>
          <w:i w:val="0"/>
          <w:sz w:val="24"/>
        </w:rPr>
        <w:t xml:space="preserve"> y getters. </w:t>
      </w:r>
      <w:r>
        <w:rPr>
          <w:rFonts w:ascii="Consolas" w:hAnsi="Consolas" w:eastAsia="Consolas"/>
          <w:b w:val="0"/>
          <w:i w:val="0"/>
          <w:sz w:val="22"/>
        </w:rPr>
        <w:t>estaDisponible()</w:t>
      </w:r>
      <w:r>
        <w:rPr>
          <w:rFonts w:ascii="Times New Roman" w:hAnsi="Times New Roman" w:eastAsia="Times New Roman"/>
          <w:b w:val="0"/>
          <w:i w:val="0"/>
          <w:sz w:val="24"/>
        </w:rPr>
        <w:t xml:space="preserve"> es el método que usa </w:t>
      </w:r>
      <w:r>
        <w:rPr>
          <w:rFonts w:ascii="Consolas" w:hAnsi="Consolas" w:eastAsia="Consolas"/>
          <w:b w:val="0"/>
          <w:i w:val="0"/>
          <w:sz w:val="22"/>
        </w:rPr>
        <w:t>Venta</w:t>
      </w:r>
      <w:r>
        <w:rPr>
          <w:rFonts w:ascii="Times New Roman" w:hAnsi="Times New Roman" w:eastAsia="Times New Roman"/>
          <w:b w:val="0"/>
          <w:i w:val="0"/>
          <w:sz w:val="24"/>
        </w:rPr>
        <w:t>.</w:t>
      </w:r>
    </w:p>
    <w:p>
      <w:pPr>
        <w:pStyle w:val="ListNumber"/>
        <w:spacing w:after="80" w:before="0" w:line="276" w:lineRule="auto"/>
        <w:ind w:firstLine="0"/>
        <w:jc w:val="both"/>
      </w:pPr>
      <w:r>
        <w:rPr>
          <w:rFonts w:ascii="Times New Roman" w:hAnsi="Times New Roman" w:eastAsia="Times New Roman"/>
          <w:b/>
          <w:i w:val="0"/>
          <w:sz w:val="24"/>
        </w:rPr>
        <w:t>`Venta` tiene atributos no dibujados:</w:t>
      </w:r>
      <w:r>
        <w:rPr>
          <w:rFonts w:ascii="Times New Roman" w:hAnsi="Times New Roman" w:eastAsia="Times New Roman"/>
          <w:b w:val="0"/>
          <w:i w:val="0"/>
          <w:sz w:val="24"/>
        </w:rPr>
        <w:t xml:space="preserve"> </w:t>
      </w:r>
      <w:r>
        <w:rPr>
          <w:rFonts w:ascii="Consolas" w:hAnsi="Consolas" w:eastAsia="Consolas"/>
          <w:b w:val="0"/>
          <w:i w:val="0"/>
          <w:sz w:val="22"/>
        </w:rPr>
        <w:t>precioTotal</w:t>
      </w:r>
      <w:r>
        <w:rPr>
          <w:rFonts w:ascii="Times New Roman" w:hAnsi="Times New Roman" w:eastAsia="Times New Roman"/>
          <w:b w:val="0"/>
          <w:i w:val="0"/>
          <w:sz w:val="24"/>
        </w:rPr>
        <w:t xml:space="preserve">, </w:t>
      </w:r>
      <w:r>
        <w:rPr>
          <w:rFonts w:ascii="Consolas" w:hAnsi="Consolas" w:eastAsia="Consolas"/>
          <w:b w:val="0"/>
          <w:i w:val="0"/>
          <w:sz w:val="22"/>
        </w:rPr>
        <w:t>valorCuota</w:t>
      </w:r>
      <w:r>
        <w:rPr>
          <w:rFonts w:ascii="Times New Roman" w:hAnsi="Times New Roman" w:eastAsia="Times New Roman"/>
          <w:b w:val="0"/>
          <w:i w:val="0"/>
          <w:sz w:val="24"/>
        </w:rPr>
        <w:t xml:space="preserve"> y </w:t>
      </w:r>
      <w:r>
        <w:rPr>
          <w:rFonts w:ascii="Consolas" w:hAnsi="Consolas" w:eastAsia="Consolas"/>
          <w:b w:val="0"/>
          <w:i w:val="0"/>
          <w:sz w:val="22"/>
        </w:rPr>
        <w:t>fechaUltimoPago</w:t>
      </w:r>
      <w:r>
        <w:rPr>
          <w:rFonts w:ascii="Times New Roman" w:hAnsi="Times New Roman" w:eastAsia="Times New Roman"/>
          <w:b w:val="0"/>
          <w:i w:val="0"/>
          <w:sz w:val="24"/>
        </w:rPr>
        <w:t xml:space="preserve">. También </w:t>
      </w:r>
      <w:r>
        <w:rPr>
          <w:rFonts w:ascii="Consolas" w:hAnsi="Consolas" w:eastAsia="Consolas"/>
          <w:b w:val="0"/>
          <w:i w:val="0"/>
          <w:sz w:val="22"/>
        </w:rPr>
        <w:t>estaCompletamentePagada()</w:t>
      </w:r>
      <w:r>
        <w:rPr>
          <w:rFonts w:ascii="Times New Roman" w:hAnsi="Times New Roman" w:eastAsia="Times New Roman"/>
          <w:b w:val="0"/>
          <w:i w:val="0"/>
          <w:sz w:val="24"/>
        </w:rPr>
        <w:t xml:space="preserve">, </w:t>
      </w:r>
      <w:r>
        <w:rPr>
          <w:rFonts w:ascii="Consolas" w:hAnsi="Consolas" w:eastAsia="Consolas"/>
          <w:b w:val="0"/>
          <w:i w:val="0"/>
          <w:sz w:val="22"/>
        </w:rPr>
        <w:t>getCuotasPendientes()</w:t>
      </w:r>
      <w:r>
        <w:rPr>
          <w:rFonts w:ascii="Times New Roman" w:hAnsi="Times New Roman" w:eastAsia="Times New Roman"/>
          <w:b w:val="0"/>
          <w:i w:val="0"/>
          <w:sz w:val="24"/>
        </w:rPr>
        <w:t xml:space="preserve"> y getters.</w:t>
      </w:r>
    </w:p>
    <w:p>
      <w:pPr>
        <w:pStyle w:val="ListNumber"/>
        <w:spacing w:after="80" w:before="0" w:line="276" w:lineRule="auto"/>
        <w:ind w:firstLine="0"/>
        <w:jc w:val="both"/>
      </w:pPr>
      <w:r>
        <w:rPr>
          <w:rFonts w:ascii="Times New Roman" w:hAnsi="Times New Roman" w:eastAsia="Times New Roman"/>
          <w:b/>
          <w:i w:val="0"/>
          <w:sz w:val="24"/>
        </w:rPr>
        <w:t>`Concesionario` en el UML solo muestra</w:t>
      </w:r>
      <w:r>
        <w:rPr>
          <w:rFonts w:ascii="Times New Roman" w:hAnsi="Times New Roman" w:eastAsia="Times New Roman"/>
          <w:b w:val="0"/>
          <w:i w:val="0"/>
          <w:sz w:val="24"/>
        </w:rPr>
        <w:t xml:space="preserve"> </w:t>
      </w:r>
      <w:r>
        <w:rPr>
          <w:rFonts w:ascii="Consolas" w:hAnsi="Consolas" w:eastAsia="Consolas"/>
          <w:b w:val="0"/>
          <w:i w:val="0"/>
          <w:sz w:val="22"/>
        </w:rPr>
        <w:t>agregarVehiculo()</w:t>
      </w:r>
      <w:r>
        <w:rPr>
          <w:rFonts w:ascii="Times New Roman" w:hAnsi="Times New Roman" w:eastAsia="Times New Roman"/>
          <w:b w:val="0"/>
          <w:i w:val="0"/>
          <w:sz w:val="24"/>
        </w:rPr>
        <w:t xml:space="preserve">, </w:t>
      </w:r>
      <w:r>
        <w:rPr>
          <w:rFonts w:ascii="Consolas" w:hAnsi="Consolas" w:eastAsia="Consolas"/>
          <w:b w:val="0"/>
          <w:i w:val="0"/>
          <w:sz w:val="22"/>
        </w:rPr>
        <w:t>buscarVehiculo()</w:t>
      </w:r>
      <w:r>
        <w:rPr>
          <w:rFonts w:ascii="Times New Roman" w:hAnsi="Times New Roman" w:eastAsia="Times New Roman"/>
          <w:b w:val="0"/>
          <w:i w:val="0"/>
          <w:sz w:val="24"/>
        </w:rPr>
        <w:t xml:space="preserve"> y </w:t>
      </w:r>
      <w:r>
        <w:rPr>
          <w:rFonts w:ascii="Consolas" w:hAnsi="Consolas" w:eastAsia="Consolas"/>
          <w:b w:val="0"/>
          <w:i w:val="0"/>
          <w:sz w:val="22"/>
        </w:rPr>
        <w:t>realizarVenta()</w:t>
      </w:r>
      <w:r>
        <w:rPr>
          <w:rFonts w:ascii="Times New Roman" w:hAnsi="Times New Roman" w:eastAsia="Times New Roman"/>
          <w:b w:val="0"/>
          <w:i w:val="0"/>
          <w:sz w:val="24"/>
        </w:rPr>
        <w:t xml:space="preserve">. El código añade </w:t>
      </w:r>
      <w:r>
        <w:rPr>
          <w:rFonts w:ascii="Consolas" w:hAnsi="Consolas" w:eastAsia="Consolas"/>
          <w:b w:val="0"/>
          <w:i w:val="0"/>
          <w:sz w:val="22"/>
        </w:rPr>
        <w:t>registrarCliente</w:t>
      </w:r>
      <w:r>
        <w:rPr>
          <w:rFonts w:ascii="Times New Roman" w:hAnsi="Times New Roman" w:eastAsia="Times New Roman"/>
          <w:b w:val="0"/>
          <w:i w:val="0"/>
          <w:sz w:val="24"/>
        </w:rPr>
        <w:t xml:space="preserve">, </w:t>
      </w:r>
      <w:r>
        <w:rPr>
          <w:rFonts w:ascii="Consolas" w:hAnsi="Consolas" w:eastAsia="Consolas"/>
          <w:b w:val="0"/>
          <w:i w:val="0"/>
          <w:sz w:val="22"/>
        </w:rPr>
        <w:t>registrarVendedor</w:t>
      </w:r>
      <w:r>
        <w:rPr>
          <w:rFonts w:ascii="Times New Roman" w:hAnsi="Times New Roman" w:eastAsia="Times New Roman"/>
          <w:b w:val="0"/>
          <w:i w:val="0"/>
          <w:sz w:val="24"/>
        </w:rPr>
        <w:t xml:space="preserve">, </w:t>
      </w:r>
      <w:r>
        <w:rPr>
          <w:rFonts w:ascii="Consolas" w:hAnsi="Consolas" w:eastAsia="Consolas"/>
          <w:b w:val="0"/>
          <w:i w:val="0"/>
          <w:sz w:val="22"/>
        </w:rPr>
        <w:t>buscarCliente</w:t>
      </w:r>
      <w:r>
        <w:rPr>
          <w:rFonts w:ascii="Times New Roman" w:hAnsi="Times New Roman" w:eastAsia="Times New Roman"/>
          <w:b w:val="0"/>
          <w:i w:val="0"/>
          <w:sz w:val="24"/>
        </w:rPr>
        <w:t xml:space="preserve">, </w:t>
      </w:r>
      <w:r>
        <w:rPr>
          <w:rFonts w:ascii="Consolas" w:hAnsi="Consolas" w:eastAsia="Consolas"/>
          <w:b w:val="0"/>
          <w:i w:val="0"/>
          <w:sz w:val="22"/>
        </w:rPr>
        <w:t>buscarVendedor</w:t>
      </w:r>
      <w:r>
        <w:rPr>
          <w:rFonts w:ascii="Times New Roman" w:hAnsi="Times New Roman" w:eastAsia="Times New Roman"/>
          <w:b w:val="0"/>
          <w:i w:val="0"/>
          <w:sz w:val="24"/>
        </w:rPr>
        <w:t xml:space="preserve">, </w:t>
      </w:r>
      <w:r>
        <w:rPr>
          <w:rFonts w:ascii="Consolas" w:hAnsi="Consolas" w:eastAsia="Consolas"/>
          <w:b w:val="0"/>
          <w:i w:val="0"/>
          <w:sz w:val="22"/>
        </w:rPr>
        <w:t>vehiculosDisponibles</w:t>
      </w:r>
      <w:r>
        <w:rPr>
          <w:rFonts w:ascii="Times New Roman" w:hAnsi="Times New Roman" w:eastAsia="Times New Roman"/>
          <w:b w:val="0"/>
          <w:i w:val="0"/>
          <w:sz w:val="24"/>
        </w:rPr>
        <w:t xml:space="preserve">, </w:t>
      </w:r>
      <w:r>
        <w:rPr>
          <w:rFonts w:ascii="Consolas" w:hAnsi="Consolas" w:eastAsia="Consolas"/>
          <w:b w:val="0"/>
          <w:i w:val="0"/>
          <w:sz w:val="22"/>
        </w:rPr>
        <w:t>vehiculosVendidos</w:t>
      </w:r>
      <w:r>
        <w:rPr>
          <w:rFonts w:ascii="Times New Roman" w:hAnsi="Times New Roman" w:eastAsia="Times New Roman"/>
          <w:b w:val="0"/>
          <w:i w:val="0"/>
          <w:sz w:val="24"/>
        </w:rPr>
        <w:t xml:space="preserve">, </w:t>
      </w:r>
      <w:r>
        <w:rPr>
          <w:rFonts w:ascii="Consolas" w:hAnsi="Consolas" w:eastAsia="Consolas"/>
          <w:b w:val="0"/>
          <w:i w:val="0"/>
          <w:sz w:val="22"/>
        </w:rPr>
        <w:t>buscarVentaPorPlaca</w:t>
      </w:r>
      <w:r>
        <w:rPr>
          <w:rFonts w:ascii="Times New Roman" w:hAnsi="Times New Roman" w:eastAsia="Times New Roman"/>
          <w:b w:val="0"/>
          <w:i w:val="0"/>
          <w:sz w:val="24"/>
        </w:rPr>
        <w:t xml:space="preserve"> y los cuatro getters.</w:t>
      </w:r>
    </w:p>
    <w:p>
      <w:pPr>
        <w:pStyle w:val="ListNumber"/>
        <w:spacing w:after="80" w:before="0" w:line="276" w:lineRule="auto"/>
        <w:ind w:firstLine="0"/>
        <w:jc w:val="both"/>
      </w:pPr>
      <w:r>
        <w:rPr>
          <w:rFonts w:ascii="Times New Roman" w:hAnsi="Times New Roman" w:eastAsia="Times New Roman"/>
          <w:b/>
          <w:i w:val="0"/>
          <w:sz w:val="24"/>
        </w:rPr>
        <w:t>Getters y constructores</w:t>
      </w:r>
      <w:r>
        <w:rPr>
          <w:rFonts w:ascii="Times New Roman" w:hAnsi="Times New Roman" w:eastAsia="Times New Roman"/>
          <w:b w:val="0"/>
          <w:i w:val="0"/>
          <w:sz w:val="24"/>
        </w:rPr>
        <w:t xml:space="preserve"> no aparecen. Es una simplificación frecuente, no un error de modelo, pero deja fuera parte de la API real.</w:t>
      </w:r>
    </w:p>
    <w:p>
      <w:pPr>
        <w:spacing w:after="160" w:before="0" w:line="276" w:lineRule="auto"/>
        <w:ind w:firstLine="425"/>
        <w:jc w:val="both"/>
      </w:pPr>
      <w:r>
        <w:rPr>
          <w:rFonts w:ascii="Times New Roman" w:hAnsi="Times New Roman" w:eastAsia="Times New Roman"/>
          <w:b w:val="0"/>
          <w:i w:val="0"/>
          <w:sz w:val="24"/>
        </w:rPr>
        <w:t xml:space="preserve">No hay clases de más en el código respecto al dominio dibujado, salvo </w:t>
      </w:r>
      <w:r>
        <w:rPr>
          <w:rFonts w:ascii="Consolas" w:hAnsi="Consolas" w:eastAsia="Consolas"/>
          <w:b w:val="0"/>
          <w:i w:val="0"/>
          <w:sz w:val="22"/>
        </w:rPr>
        <w:t>Main</w:t>
      </w:r>
      <w:r>
        <w:rPr>
          <w:rFonts w:ascii="Times New Roman" w:hAnsi="Times New Roman" w:eastAsia="Times New Roman"/>
          <w:b w:val="0"/>
          <w:i w:val="0"/>
          <w:sz w:val="24"/>
        </w:rPr>
        <w:t>. No hay clases del UML que falten en el código.</w:t>
      </w:r>
    </w:p>
    <w:p>
      <w:pPr>
        <w:spacing w:after="160" w:before="0" w:line="276" w:lineRule="auto"/>
        <w:ind w:firstLine="425"/>
        <w:jc w:val="both"/>
      </w:pPr>
      <w:r>
        <w:rPr>
          <w:rFonts w:ascii="Times New Roman" w:hAnsi="Times New Roman" w:eastAsia="Times New Roman"/>
          <w:b w:val="0"/>
          <w:i w:val="0"/>
          <w:sz w:val="24"/>
        </w:rPr>
        <w:t>---</w:t>
      </w:r>
    </w:p>
    <w:p>
      <w:pPr>
        <w:pStyle w:val="Heading1"/>
      </w:pPr>
      <w:r>
        <w:t>10. Limitaciones y recomendaciones</w:t>
      </w:r>
    </w:p>
    <w:p>
      <w:pPr>
        <w:pStyle w:val="Heading2"/>
      </w:pPr>
      <w:r>
        <w:t>10.1. Limitaciones principales</w:t>
      </w:r>
    </w:p>
    <w:p>
      <w:pPr>
        <w:spacing w:after="160" w:before="0" w:line="276" w:lineRule="auto"/>
        <w:ind w:firstLine="425"/>
        <w:jc w:val="both"/>
      </w:pPr>
      <w:r>
        <w:rPr>
          <w:rFonts w:ascii="Times New Roman" w:hAnsi="Times New Roman" w:eastAsia="Times New Roman"/>
          <w:b w:val="0"/>
          <w:i w:val="0"/>
          <w:sz w:val="24"/>
        </w:rPr>
        <w:t xml:space="preserve">No hay persistencia ni pruebas automáticas. La unicidad de placas y cédulas depende de </w:t>
      </w:r>
      <w:r>
        <w:rPr>
          <w:rFonts w:ascii="Consolas" w:hAnsi="Consolas" w:eastAsia="Consolas"/>
          <w:b w:val="0"/>
          <w:i w:val="0"/>
          <w:sz w:val="22"/>
        </w:rPr>
        <w:t>Main</w:t>
      </w:r>
      <w:r>
        <w:rPr>
          <w:rFonts w:ascii="Times New Roman" w:hAnsi="Times New Roman" w:eastAsia="Times New Roman"/>
          <w:b w:val="0"/>
          <w:i w:val="0"/>
          <w:sz w:val="24"/>
        </w:rPr>
        <w:t xml:space="preserve">. Los constructores aceptan nombres vacíos y precios negativos. Un automóvil de exhibición no puede dejar de serlo. </w:t>
      </w:r>
      <w:r>
        <w:rPr>
          <w:rFonts w:ascii="Consolas" w:hAnsi="Consolas" w:eastAsia="Consolas"/>
          <w:b w:val="0"/>
          <w:i w:val="0"/>
          <w:sz w:val="22"/>
        </w:rPr>
        <w:t>leerEntero</w:t>
      </w:r>
      <w:r>
        <w:rPr>
          <w:rFonts w:ascii="Times New Roman" w:hAnsi="Times New Roman" w:eastAsia="Times New Roman"/>
          <w:b w:val="0"/>
          <w:i w:val="0"/>
          <w:sz w:val="24"/>
        </w:rPr>
        <w:t xml:space="preserve"> (</w:t>
      </w:r>
      <w:r>
        <w:rPr>
          <w:rFonts w:ascii="Consolas" w:hAnsi="Consolas" w:eastAsia="Consolas"/>
          <w:b w:val="0"/>
          <w:i w:val="0"/>
          <w:sz w:val="22"/>
        </w:rPr>
        <w:t>Main.java</w:t>
      </w:r>
      <w:r>
        <w:rPr>
          <w:rFonts w:ascii="Times New Roman" w:hAnsi="Times New Roman" w:eastAsia="Times New Roman"/>
          <w:b w:val="0"/>
          <w:i w:val="0"/>
          <w:sz w:val="24"/>
        </w:rPr>
        <w:t xml:space="preserve">, líneas 287-296) no reintenta: si el usuario escribe letras, devuelve </w:t>
      </w:r>
      <w:r>
        <w:rPr>
          <w:rFonts w:ascii="Consolas" w:hAnsi="Consolas" w:eastAsia="Consolas"/>
          <w:b w:val="0"/>
          <w:i w:val="0"/>
          <w:sz w:val="22"/>
        </w:rPr>
        <w:t>-1</w:t>
      </w:r>
      <w:r>
        <w:rPr>
          <w:rFonts w:ascii="Times New Roman" w:hAnsi="Times New Roman" w:eastAsia="Times New Roman"/>
          <w:b w:val="0"/>
          <w:i w:val="0"/>
          <w:sz w:val="24"/>
        </w:rPr>
        <w:t xml:space="preserve">. El dinero se representa con </w:t>
      </w:r>
      <w:r>
        <w:rPr>
          <w:rFonts w:ascii="Consolas" w:hAnsi="Consolas" w:eastAsia="Consolas"/>
          <w:b w:val="0"/>
          <w:i w:val="0"/>
          <w:sz w:val="22"/>
        </w:rPr>
        <w:t>double</w:t>
      </w:r>
      <w:r>
        <w:rPr>
          <w:rFonts w:ascii="Times New Roman" w:hAnsi="Times New Roman" w:eastAsia="Times New Roman"/>
          <w:b w:val="0"/>
          <w:i w:val="0"/>
          <w:sz w:val="24"/>
        </w:rPr>
        <w:t>. Las listas internas se exponen por getters. El programa es de un solo usuario y de consola. Estas limitaciones son esperables en un laboratorio; dejan de serlo si se evalúa el programa como una aplicación de gestión.</w:t>
      </w:r>
    </w:p>
    <w:p>
      <w:pPr>
        <w:pStyle w:val="Heading2"/>
      </w:pPr>
      <w:r>
        <w:t>10.2. Mejoras por prioridad</w:t>
      </w:r>
    </w:p>
    <w:p>
      <w:pPr>
        <w:spacing w:after="160" w:before="0" w:line="276" w:lineRule="auto"/>
        <w:ind w:firstLine="425"/>
        <w:jc w:val="both"/>
      </w:pPr>
      <w:r>
        <w:rPr>
          <w:rFonts w:ascii="Times New Roman" w:hAnsi="Times New Roman" w:eastAsia="Times New Roman"/>
          <w:b/>
          <w:i w:val="0"/>
          <w:sz w:val="24"/>
        </w:rPr>
        <w:t>Necesarias si se quisiera un comportamiento más sólido, aún dentro del laboratorio:</w:t>
      </w:r>
    </w:p>
    <w:p>
      <w:pPr>
        <w:pStyle w:val="ListNumber"/>
        <w:spacing w:after="80" w:before="0" w:line="276" w:lineRule="auto"/>
        <w:ind w:firstLine="0"/>
        <w:jc w:val="both"/>
      </w:pPr>
      <w:r>
        <w:rPr>
          <w:rFonts w:ascii="Times New Roman" w:hAnsi="Times New Roman" w:eastAsia="Times New Roman"/>
          <w:b w:val="0"/>
          <w:i w:val="0"/>
          <w:sz w:val="24"/>
        </w:rPr>
        <w:t xml:space="preserve">Rechazar placa o cédula duplicada dentro de </w:t>
      </w:r>
      <w:r>
        <w:rPr>
          <w:rFonts w:ascii="Consolas" w:hAnsi="Consolas" w:eastAsia="Consolas"/>
          <w:b w:val="0"/>
          <w:i w:val="0"/>
          <w:sz w:val="22"/>
        </w:rPr>
        <w:t>Concesionario</w:t>
      </w:r>
      <w:r>
        <w:rPr>
          <w:rFonts w:ascii="Times New Roman" w:hAnsi="Times New Roman" w:eastAsia="Times New Roman"/>
          <w:b w:val="0"/>
          <w:i w:val="0"/>
          <w:sz w:val="24"/>
        </w:rPr>
        <w:t>.</w:t>
      </w:r>
    </w:p>
    <w:p>
      <w:pPr>
        <w:pStyle w:val="ListNumber"/>
        <w:spacing w:after="80" w:before="0" w:line="276" w:lineRule="auto"/>
        <w:ind w:firstLine="0"/>
        <w:jc w:val="both"/>
      </w:pPr>
      <w:r>
        <w:rPr>
          <w:rFonts w:ascii="Times New Roman" w:hAnsi="Times New Roman" w:eastAsia="Times New Roman"/>
          <w:b w:val="0"/>
          <w:i w:val="0"/>
          <w:sz w:val="24"/>
        </w:rPr>
        <w:t>Validar precio positivo y textos no vacíos en el alta.</w:t>
      </w:r>
    </w:p>
    <w:p>
      <w:pPr>
        <w:pStyle w:val="ListNumber"/>
        <w:spacing w:after="80" w:before="0" w:line="276" w:lineRule="auto"/>
        <w:ind w:firstLine="0"/>
        <w:jc w:val="both"/>
      </w:pPr>
      <w:r>
        <w:rPr>
          <w:rFonts w:ascii="Times New Roman" w:hAnsi="Times New Roman" w:eastAsia="Times New Roman"/>
          <w:b w:val="0"/>
          <w:i w:val="0"/>
          <w:sz w:val="24"/>
        </w:rPr>
        <w:t xml:space="preserve">Hacer que </w:t>
      </w:r>
      <w:r>
        <w:rPr>
          <w:rFonts w:ascii="Consolas" w:hAnsi="Consolas" w:eastAsia="Consolas"/>
          <w:b w:val="0"/>
          <w:i w:val="0"/>
          <w:sz w:val="22"/>
        </w:rPr>
        <w:t>leerEntero</w:t>
      </w:r>
      <w:r>
        <w:rPr>
          <w:rFonts w:ascii="Times New Roman" w:hAnsi="Times New Roman" w:eastAsia="Times New Roman"/>
          <w:b w:val="0"/>
          <w:i w:val="0"/>
          <w:sz w:val="24"/>
        </w:rPr>
        <w:t xml:space="preserve"> insista, como </w:t>
      </w:r>
      <w:r>
        <w:rPr>
          <w:rFonts w:ascii="Consolas" w:hAnsi="Consolas" w:eastAsia="Consolas"/>
          <w:b w:val="0"/>
          <w:i w:val="0"/>
          <w:sz w:val="22"/>
        </w:rPr>
        <w:t>leerDecimal</w:t>
      </w:r>
      <w:r>
        <w:rPr>
          <w:rFonts w:ascii="Times New Roman" w:hAnsi="Times New Roman" w:eastAsia="Times New Roman"/>
          <w:b w:val="0"/>
          <w:i w:val="0"/>
          <w:sz w:val="24"/>
        </w:rPr>
        <w:t xml:space="preserve"> y como </w:t>
      </w:r>
      <w:r>
        <w:rPr>
          <w:rFonts w:ascii="Consolas" w:hAnsi="Consolas" w:eastAsia="Consolas"/>
          <w:b w:val="0"/>
          <w:i w:val="0"/>
          <w:sz w:val="22"/>
        </w:rPr>
        <w:t>BibliotecaPOO</w:t>
      </w:r>
      <w:r>
        <w:rPr>
          <w:rFonts w:ascii="Times New Roman" w:hAnsi="Times New Roman" w:eastAsia="Times New Roman"/>
          <w:b w:val="0"/>
          <w:i w:val="0"/>
          <w:sz w:val="24"/>
        </w:rPr>
        <w:t>.</w:t>
      </w:r>
    </w:p>
    <w:p>
      <w:pPr>
        <w:pStyle w:val="ListNumber"/>
        <w:spacing w:after="80" w:before="0" w:line="276" w:lineRule="auto"/>
        <w:ind w:firstLine="0"/>
        <w:jc w:val="both"/>
      </w:pPr>
      <w:r>
        <w:rPr>
          <w:rFonts w:ascii="Times New Roman" w:hAnsi="Times New Roman" w:eastAsia="Times New Roman"/>
          <w:b w:val="0"/>
          <w:i w:val="0"/>
          <w:sz w:val="24"/>
        </w:rPr>
        <w:t>Devolver copias o listas no modificables en los getters de colecciones.</w:t>
      </w:r>
    </w:p>
    <w:p>
      <w:pPr>
        <w:spacing w:after="160" w:before="0" w:line="276" w:lineRule="auto"/>
        <w:ind w:firstLine="425"/>
        <w:jc w:val="both"/>
      </w:pPr>
      <w:r>
        <w:rPr>
          <w:rFonts w:ascii="Times New Roman" w:hAnsi="Times New Roman" w:eastAsia="Times New Roman"/>
          <w:b/>
          <w:i w:val="0"/>
          <w:sz w:val="24"/>
        </w:rPr>
        <w:t>Opcionales, solo si el alcance del curso lo pide:</w:t>
      </w:r>
      <w:r>
        <w:rPr>
          <w:rFonts w:ascii="Times New Roman" w:hAnsi="Times New Roman" w:eastAsia="Times New Roman"/>
          <w:b w:val="0"/>
          <w:i w:val="0"/>
          <w:sz w:val="24"/>
        </w:rPr>
        <w:t xml:space="preserve"> persistencia en archivo; un método en </w:t>
      </w:r>
      <w:r>
        <w:rPr>
          <w:rFonts w:ascii="Consolas" w:hAnsi="Consolas" w:eastAsia="Consolas"/>
          <w:b w:val="0"/>
          <w:i w:val="0"/>
          <w:sz w:val="22"/>
        </w:rPr>
        <w:t>Vehiculo</w:t>
      </w:r>
      <w:r>
        <w:rPr>
          <w:rFonts w:ascii="Times New Roman" w:hAnsi="Times New Roman" w:eastAsia="Times New Roman"/>
          <w:b w:val="0"/>
          <w:i w:val="0"/>
          <w:sz w:val="24"/>
        </w:rPr>
        <w:t xml:space="preserve"> que evite </w:t>
      </w:r>
      <w:r>
        <w:rPr>
          <w:rFonts w:ascii="Consolas" w:hAnsi="Consolas" w:eastAsia="Consolas"/>
          <w:b w:val="0"/>
          <w:i w:val="0"/>
          <w:sz w:val="22"/>
        </w:rPr>
        <w:t>instanceof</w:t>
      </w:r>
      <w:r>
        <w:rPr>
          <w:rFonts w:ascii="Times New Roman" w:hAnsi="Times New Roman" w:eastAsia="Times New Roman"/>
          <w:b w:val="0"/>
          <w:i w:val="0"/>
          <w:sz w:val="24"/>
        </w:rPr>
        <w:t xml:space="preserve">; permitir sacar un automóvil de exhibición; pruebas de </w:t>
      </w:r>
      <w:r>
        <w:rPr>
          <w:rFonts w:ascii="Consolas" w:hAnsi="Consolas" w:eastAsia="Consolas"/>
          <w:b w:val="0"/>
          <w:i w:val="0"/>
          <w:sz w:val="22"/>
        </w:rPr>
        <w:t>Venta</w:t>
      </w:r>
      <w:r>
        <w:rPr>
          <w:rFonts w:ascii="Times New Roman" w:hAnsi="Times New Roman" w:eastAsia="Times New Roman"/>
          <w:b w:val="0"/>
          <w:i w:val="0"/>
          <w:sz w:val="24"/>
        </w:rPr>
        <w:t xml:space="preserve">; interfaz gráfica que reutilice </w:t>
      </w:r>
      <w:r>
        <w:rPr>
          <w:rFonts w:ascii="Consolas" w:hAnsi="Consolas" w:eastAsia="Consolas"/>
          <w:b w:val="0"/>
          <w:i w:val="0"/>
          <w:sz w:val="22"/>
        </w:rPr>
        <w:t>Concesionario</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val="0"/>
          <w:i w:val="0"/>
          <w:sz w:val="24"/>
        </w:rPr>
        <w:t xml:space="preserve">Añadir </w:t>
      </w:r>
      <w:r>
        <w:rPr>
          <w:rFonts w:ascii="Times New Roman" w:hAnsi="Times New Roman" w:eastAsia="Times New Roman"/>
          <w:b w:val="0"/>
          <w:i/>
          <w:sz w:val="24"/>
        </w:rPr>
        <w:t>Singleton</w:t>
      </w:r>
      <w:r>
        <w:rPr>
          <w:rFonts w:ascii="Times New Roman" w:hAnsi="Times New Roman" w:eastAsia="Times New Roman"/>
          <w:b w:val="0"/>
          <w:i w:val="0"/>
          <w:sz w:val="24"/>
        </w:rPr>
        <w:t>, DAO, MVC o factorías sin una necesidad concreta aumentaría el número de clases y oscurecería lo que el laboratorio pide ver: herencia, encapsulamiento y polimorfismo.</w:t>
      </w:r>
    </w:p>
    <w:p>
      <w:pPr>
        <w:pStyle w:val="Heading2"/>
      </w:pPr>
      <w:r>
        <w:t>10.3. Qué conviene conservar</w:t>
      </w:r>
    </w:p>
    <w:p>
      <w:pPr>
        <w:spacing w:after="160" w:before="0" w:line="276" w:lineRule="auto"/>
        <w:ind w:firstLine="425"/>
        <w:jc w:val="both"/>
      </w:pPr>
      <w:r>
        <w:rPr>
          <w:rFonts w:ascii="Times New Roman" w:hAnsi="Times New Roman" w:eastAsia="Times New Roman"/>
          <w:b w:val="0"/>
          <w:i w:val="0"/>
          <w:sz w:val="24"/>
        </w:rPr>
        <w:t xml:space="preserve">Sin cambios, por ser apropiado para un laboratorio de POO: la clase abstracta con </w:t>
      </w:r>
      <w:r>
        <w:rPr>
          <w:rFonts w:ascii="Consolas" w:hAnsi="Consolas" w:eastAsia="Consolas"/>
          <w:b w:val="0"/>
          <w:i w:val="0"/>
          <w:sz w:val="22"/>
        </w:rPr>
        <w:t>puedeVenderse()</w:t>
      </w:r>
      <w:r>
        <w:rPr>
          <w:rFonts w:ascii="Times New Roman" w:hAnsi="Times New Roman" w:eastAsia="Times New Roman"/>
          <w:b w:val="0"/>
          <w:i w:val="0"/>
          <w:sz w:val="24"/>
        </w:rPr>
        <w:t xml:space="preserve">; la separación entre </w:t>
      </w:r>
      <w:r>
        <w:rPr>
          <w:rFonts w:ascii="Consolas" w:hAnsi="Consolas" w:eastAsia="Consolas"/>
          <w:b w:val="0"/>
          <w:i w:val="0"/>
          <w:sz w:val="22"/>
        </w:rPr>
        <w:t>Venta</w:t>
      </w:r>
      <w:r>
        <w:rPr>
          <w:rFonts w:ascii="Times New Roman" w:hAnsi="Times New Roman" w:eastAsia="Times New Roman"/>
          <w:b w:val="0"/>
          <w:i w:val="0"/>
          <w:sz w:val="24"/>
        </w:rPr>
        <w:t xml:space="preserve"> y </w:t>
      </w:r>
      <w:r>
        <w:rPr>
          <w:rFonts w:ascii="Consolas" w:hAnsi="Consolas" w:eastAsia="Consolas"/>
          <w:b w:val="0"/>
          <w:i w:val="0"/>
          <w:sz w:val="22"/>
        </w:rPr>
        <w:t>Concesionario</w:t>
      </w:r>
      <w:r>
        <w:rPr>
          <w:rFonts w:ascii="Times New Roman" w:hAnsi="Times New Roman" w:eastAsia="Times New Roman"/>
          <w:b w:val="0"/>
          <w:i w:val="0"/>
          <w:sz w:val="24"/>
        </w:rPr>
        <w:t>; el menú de consola; las excepciones para estados ilegales de la venta; el tamaño reducido del modelo.</w:t>
      </w:r>
    </w:p>
    <w:p>
      <w:pPr>
        <w:spacing w:after="160" w:before="0" w:line="276" w:lineRule="auto"/>
        <w:ind w:firstLine="425"/>
        <w:jc w:val="both"/>
      </w:pPr>
      <w:r>
        <w:rPr>
          <w:rFonts w:ascii="Times New Roman" w:hAnsi="Times New Roman" w:eastAsia="Times New Roman"/>
          <w:b w:val="0"/>
          <w:i w:val="0"/>
          <w:sz w:val="24"/>
        </w:rPr>
        <w:t>---</w:t>
      </w:r>
    </w:p>
    <w:p>
      <w:pPr>
        <w:pStyle w:val="Heading1"/>
      </w:pPr>
      <w:r>
        <w:t>11. Pruebas propuestas</w:t>
      </w:r>
    </w:p>
    <w:p>
      <w:pPr>
        <w:spacing w:after="160" w:before="0" w:line="276" w:lineRule="auto"/>
        <w:ind w:firstLine="425"/>
        <w:jc w:val="both"/>
      </w:pPr>
      <w:r>
        <w:rPr>
          <w:rFonts w:ascii="Times New Roman" w:hAnsi="Times New Roman" w:eastAsia="Times New Roman"/>
          <w:b w:val="0"/>
          <w:i w:val="0"/>
          <w:sz w:val="24"/>
        </w:rPr>
        <w:t xml:space="preserve">No hay </w:t>
      </w:r>
      <w:r>
        <w:rPr>
          <w:rFonts w:ascii="Times New Roman" w:hAnsi="Times New Roman" w:eastAsia="Times New Roman"/>
          <w:b w:val="0"/>
          <w:i/>
          <w:sz w:val="24"/>
        </w:rPr>
        <w:t>tests</w:t>
      </w:r>
      <w:r>
        <w:rPr>
          <w:rFonts w:ascii="Times New Roman" w:hAnsi="Times New Roman" w:eastAsia="Times New Roman"/>
          <w:b w:val="0"/>
          <w:i w:val="0"/>
          <w:sz w:val="24"/>
        </w:rPr>
        <w:t xml:space="preserve"> en el proyecto. Las siguientes se pueden hacer a mano con el menú o, más adelante, con JUnit sobre el dominio.</w:t>
      </w:r>
    </w:p>
    <w:p>
      <w:pPr>
        <w:pStyle w:val="Heading2"/>
      </w:pPr>
      <w:r>
        <w:t>11.1. No permitir vender dos veces el mismo vehículo</w:t>
      </w:r>
    </w:p>
    <w:p>
      <w:pPr>
        <w:spacing w:after="160" w:before="0" w:line="276" w:lineRule="auto"/>
        <w:ind w:firstLine="425"/>
        <w:jc w:val="both"/>
      </w:pPr>
      <w:r>
        <w:rPr>
          <w:rFonts w:ascii="Times New Roman" w:hAnsi="Times New Roman" w:eastAsia="Times New Roman"/>
          <w:b w:val="0"/>
          <w:i w:val="0"/>
          <w:sz w:val="24"/>
        </w:rPr>
        <w:t xml:space="preserve">Registrar cliente, vendedor y una motocicleta. Realizar la venta. Volver a vender la misma placa. Debe aparecer el mensaje de </w:t>
      </w:r>
      <w:r>
        <w:rPr>
          <w:rFonts w:ascii="Consolas" w:hAnsi="Consolas" w:eastAsia="Consolas"/>
          <w:b w:val="0"/>
          <w:i w:val="0"/>
          <w:sz w:val="22"/>
        </w:rPr>
        <w:t>IllegalStateException</w:t>
      </w:r>
      <w:r>
        <w:rPr>
          <w:rFonts w:ascii="Times New Roman" w:hAnsi="Times New Roman" w:eastAsia="Times New Roman"/>
          <w:b w:val="0"/>
          <w:i w:val="0"/>
          <w:sz w:val="24"/>
        </w:rPr>
        <w:t xml:space="preserve"> y el historial debe tener una sola venta.</w:t>
      </w:r>
    </w:p>
    <w:p>
      <w:pPr>
        <w:pStyle w:val="Heading2"/>
      </w:pPr>
      <w:r>
        <w:t>11.2. Búsqueda de un vehículo inexistente</w:t>
      </w:r>
    </w:p>
    <w:p>
      <w:pPr>
        <w:spacing w:after="160" w:before="0" w:line="276" w:lineRule="auto"/>
        <w:ind w:firstLine="425"/>
        <w:jc w:val="both"/>
      </w:pPr>
      <w:r>
        <w:rPr>
          <w:rFonts w:ascii="Times New Roman" w:hAnsi="Times New Roman" w:eastAsia="Times New Roman"/>
          <w:b w:val="0"/>
          <w:i w:val="0"/>
          <w:sz w:val="24"/>
        </w:rPr>
        <w:t>En venta o pago, escribir una placa que no existe. El programa debe indicar que no encontró el vehículo o que no hay venta financiada, y no debe lanzar una excepción no capturada.</w:t>
      </w:r>
    </w:p>
    <w:p>
      <w:pPr>
        <w:pStyle w:val="Heading2"/>
      </w:pPr>
      <w:r>
        <w:t>11.3. Cálculo y registro de una venta</w:t>
      </w:r>
    </w:p>
    <w:p>
      <w:pPr>
        <w:spacing w:after="160" w:before="0" w:line="276" w:lineRule="auto"/>
        <w:ind w:firstLine="425"/>
        <w:jc w:val="both"/>
      </w:pPr>
      <w:r>
        <w:rPr>
          <w:rFonts w:ascii="Times New Roman" w:hAnsi="Times New Roman" w:eastAsia="Times New Roman"/>
          <w:b w:val="0"/>
          <w:i w:val="0"/>
          <w:sz w:val="24"/>
        </w:rPr>
        <w:t>Automóvil que no sea de exhibición, precio 10000 y 4 cuotas. Tras la venta, cada cuota debe ser 2500. Tras un pago: 1/4 y saldo 7500. Tras cuatro pagos, estado PAGADA y un quinto pago rechazado.</w:t>
      </w:r>
    </w:p>
    <w:p>
      <w:pPr>
        <w:pStyle w:val="Heading2"/>
      </w:pPr>
      <w:r>
        <w:t>11.4. Listas vacías</w:t>
      </w:r>
    </w:p>
    <w:p>
      <w:pPr>
        <w:spacing w:after="160" w:before="0" w:line="276" w:lineRule="auto"/>
        <w:ind w:firstLine="425"/>
        <w:jc w:val="both"/>
      </w:pPr>
      <w:r>
        <w:rPr>
          <w:rFonts w:ascii="Times New Roman" w:hAnsi="Times New Roman" w:eastAsia="Times New Roman"/>
          <w:b w:val="0"/>
          <w:i w:val="0"/>
          <w:sz w:val="24"/>
        </w:rPr>
        <w:t xml:space="preserve">Arrancar y elegir opciones 5, 6 y 9 sin datos. Deben mostrarse los mensajes de vacío, sin recorrer colecciones nulas (las listas se crean vacías, no </w:t>
      </w:r>
      <w:r>
        <w:rPr>
          <w:rFonts w:ascii="Consolas" w:hAnsi="Consolas" w:eastAsia="Consolas"/>
          <w:b w:val="0"/>
          <w:i w:val="0"/>
          <w:sz w:val="22"/>
        </w:rPr>
        <w:t>null</w:t>
      </w:r>
      <w:r>
        <w:rPr>
          <w:rFonts w:ascii="Times New Roman" w:hAnsi="Times New Roman" w:eastAsia="Times New Roman"/>
          <w:b w:val="0"/>
          <w:i w:val="0"/>
          <w:sz w:val="24"/>
        </w:rPr>
        <w:t>).</w:t>
      </w:r>
    </w:p>
    <w:p>
      <w:pPr>
        <w:pStyle w:val="Heading2"/>
      </w:pPr>
      <w:r>
        <w:t>11.5. Datos incorrectos o incompletos</w:t>
      </w:r>
    </w:p>
    <w:p>
      <w:pPr>
        <w:spacing w:after="160" w:before="0" w:line="276" w:lineRule="auto"/>
        <w:ind w:firstLine="425"/>
        <w:jc w:val="both"/>
      </w:pPr>
      <w:r>
        <w:rPr>
          <w:rFonts w:ascii="Times New Roman" w:hAnsi="Times New Roman" w:eastAsia="Times New Roman"/>
          <w:b w:val="0"/>
          <w:i w:val="0"/>
          <w:sz w:val="24"/>
        </w:rPr>
        <w:t xml:space="preserve">Precio con letras: </w:t>
      </w:r>
      <w:r>
        <w:rPr>
          <w:rFonts w:ascii="Consolas" w:hAnsi="Consolas" w:eastAsia="Consolas"/>
          <w:b w:val="0"/>
          <w:i w:val="0"/>
          <w:sz w:val="22"/>
        </w:rPr>
        <w:t>leerDecimal</w:t>
      </w:r>
      <w:r>
        <w:rPr>
          <w:rFonts w:ascii="Times New Roman" w:hAnsi="Times New Roman" w:eastAsia="Times New Roman"/>
          <w:b w:val="0"/>
          <w:i w:val="0"/>
          <w:sz w:val="24"/>
        </w:rPr>
        <w:t xml:space="preserve"> insiste. Fecha </w:t>
      </w:r>
      <w:r>
        <w:rPr>
          <w:rFonts w:ascii="Consolas" w:hAnsi="Consolas" w:eastAsia="Consolas"/>
          <w:b w:val="0"/>
          <w:i w:val="0"/>
          <w:sz w:val="22"/>
        </w:rPr>
        <w:t>32-13-2020</w:t>
      </w:r>
      <w:r>
        <w:rPr>
          <w:rFonts w:ascii="Times New Roman" w:hAnsi="Times New Roman" w:eastAsia="Times New Roman"/>
          <w:b w:val="0"/>
          <w:i w:val="0"/>
          <w:sz w:val="24"/>
        </w:rPr>
        <w:t xml:space="preserve">: </w:t>
      </w:r>
      <w:r>
        <w:rPr>
          <w:rFonts w:ascii="Consolas" w:hAnsi="Consolas" w:eastAsia="Consolas"/>
          <w:b w:val="0"/>
          <w:i w:val="0"/>
          <w:sz w:val="22"/>
        </w:rPr>
        <w:t>leerFecha</w:t>
      </w:r>
      <w:r>
        <w:rPr>
          <w:rFonts w:ascii="Times New Roman" w:hAnsi="Times New Roman" w:eastAsia="Times New Roman"/>
          <w:b w:val="0"/>
          <w:i w:val="0"/>
          <w:sz w:val="24"/>
        </w:rPr>
        <w:t xml:space="preserve"> insiste. Cuotas 0 o negativas: </w:t>
      </w:r>
      <w:r>
        <w:rPr>
          <w:rFonts w:ascii="Consolas" w:hAnsi="Consolas" w:eastAsia="Consolas"/>
          <w:b w:val="0"/>
          <w:i w:val="0"/>
          <w:sz w:val="22"/>
        </w:rPr>
        <w:t>Venta</w:t>
      </w:r>
      <w:r>
        <w:rPr>
          <w:rFonts w:ascii="Times New Roman" w:hAnsi="Times New Roman" w:eastAsia="Times New Roman"/>
          <w:b w:val="0"/>
          <w:i w:val="0"/>
          <w:sz w:val="24"/>
        </w:rPr>
        <w:t xml:space="preserve"> lanza </w:t>
      </w:r>
      <w:r>
        <w:rPr>
          <w:rFonts w:ascii="Consolas" w:hAnsi="Consolas" w:eastAsia="Consolas"/>
          <w:b w:val="0"/>
          <w:i w:val="0"/>
          <w:sz w:val="22"/>
        </w:rPr>
        <w:t>IllegalArgumentException</w:t>
      </w:r>
      <w:r>
        <w:rPr>
          <w:rFonts w:ascii="Times New Roman" w:hAnsi="Times New Roman" w:eastAsia="Times New Roman"/>
          <w:b w:val="0"/>
          <w:i w:val="0"/>
          <w:sz w:val="24"/>
        </w:rPr>
        <w:t xml:space="preserve">. Cliente no registrado al vender: “Cliente no encontrado”. Automóvil de exhibición: la venta no se realiza y </w:t>
      </w:r>
      <w:r>
        <w:rPr>
          <w:rFonts w:ascii="Consolas" w:hAnsi="Consolas" w:eastAsia="Consolas"/>
          <w:b w:val="0"/>
          <w:i w:val="0"/>
          <w:sz w:val="22"/>
        </w:rPr>
        <w:t>vendido</w:t>
      </w:r>
      <w:r>
        <w:rPr>
          <w:rFonts w:ascii="Times New Roman" w:hAnsi="Times New Roman" w:eastAsia="Times New Roman"/>
          <w:b w:val="0"/>
          <w:i w:val="0"/>
          <w:sz w:val="24"/>
        </w:rPr>
        <w:t xml:space="preserve"> permanece en </w:t>
      </w:r>
      <w:r>
        <w:rPr>
          <w:rFonts w:ascii="Consolas" w:hAnsi="Consolas" w:eastAsia="Consolas"/>
          <w:b w:val="0"/>
          <w:i w:val="0"/>
          <w:sz w:val="22"/>
        </w:rPr>
        <w:t>false</w:t>
      </w:r>
      <w:r>
        <w:rPr>
          <w:rFonts w:ascii="Times New Roman" w:hAnsi="Times New Roman" w:eastAsia="Times New Roman"/>
          <w:b w:val="0"/>
          <w:i w:val="0"/>
          <w:sz w:val="24"/>
        </w:rPr>
        <w:t>.</w:t>
      </w:r>
    </w:p>
    <w:p>
      <w:pPr>
        <w:pStyle w:val="Heading2"/>
      </w:pPr>
      <w:r>
        <w:t>11.6. Pago con fecha anterior a la venta</w:t>
      </w:r>
    </w:p>
    <w:p>
      <w:pPr>
        <w:spacing w:after="160" w:before="0" w:line="276" w:lineRule="auto"/>
        <w:ind w:firstLine="425"/>
        <w:jc w:val="both"/>
      </w:pPr>
      <w:r>
        <w:rPr>
          <w:rFonts w:ascii="Times New Roman" w:hAnsi="Times New Roman" w:eastAsia="Times New Roman"/>
          <w:b w:val="0"/>
          <w:i w:val="0"/>
          <w:sz w:val="24"/>
        </w:rPr>
        <w:t xml:space="preserve">Venta con fecha </w:t>
      </w:r>
      <w:r>
        <w:rPr>
          <w:rFonts w:ascii="Consolas" w:hAnsi="Consolas" w:eastAsia="Consolas"/>
          <w:b w:val="0"/>
          <w:i w:val="0"/>
          <w:sz w:val="22"/>
        </w:rPr>
        <w:t>2026-05-10</w:t>
      </w:r>
      <w:r>
        <w:rPr>
          <w:rFonts w:ascii="Times New Roman" w:hAnsi="Times New Roman" w:eastAsia="Times New Roman"/>
          <w:b w:val="0"/>
          <w:i w:val="0"/>
          <w:sz w:val="24"/>
        </w:rPr>
        <w:t xml:space="preserve"> y pago en </w:t>
      </w:r>
      <w:r>
        <w:rPr>
          <w:rFonts w:ascii="Consolas" w:hAnsi="Consolas" w:eastAsia="Consolas"/>
          <w:b w:val="0"/>
          <w:i w:val="0"/>
          <w:sz w:val="22"/>
        </w:rPr>
        <w:t>2026-05-01</w:t>
      </w:r>
      <w:r>
        <w:rPr>
          <w:rFonts w:ascii="Times New Roman" w:hAnsi="Times New Roman" w:eastAsia="Times New Roman"/>
          <w:b w:val="0"/>
          <w:i w:val="0"/>
          <w:sz w:val="24"/>
        </w:rPr>
        <w:t xml:space="preserve">. Debe rechazarse. </w:t>
      </w:r>
      <w:r>
        <w:rPr>
          <w:rFonts w:ascii="Consolas" w:hAnsi="Consolas" w:eastAsia="Consolas"/>
          <w:b w:val="0"/>
          <w:i w:val="0"/>
          <w:sz w:val="22"/>
        </w:rPr>
        <w:t>cuotasPagadas</w:t>
      </w:r>
      <w:r>
        <w:rPr>
          <w:rFonts w:ascii="Times New Roman" w:hAnsi="Times New Roman" w:eastAsia="Times New Roman"/>
          <w:b w:val="0"/>
          <w:i w:val="0"/>
          <w:sz w:val="24"/>
        </w:rPr>
        <w:t xml:space="preserve"> no debe aumentar.</w:t>
      </w:r>
    </w:p>
    <w:p>
      <w:pPr>
        <w:spacing w:after="160" w:before="0" w:line="276" w:lineRule="auto"/>
        <w:ind w:firstLine="425"/>
        <w:jc w:val="both"/>
      </w:pPr>
      <w:r>
        <w:rPr>
          <w:rFonts w:ascii="Times New Roman" w:hAnsi="Times New Roman" w:eastAsia="Times New Roman"/>
          <w:b w:val="0"/>
          <w:i w:val="0"/>
          <w:sz w:val="24"/>
        </w:rPr>
        <w:t>---</w:t>
      </w:r>
    </w:p>
    <w:p>
      <w:pPr>
        <w:pStyle w:val="Heading1"/>
      </w:pPr>
      <w:r>
        <w:t>12. Conclusiones</w:t>
      </w:r>
    </w:p>
    <w:p>
      <w:pPr>
        <w:spacing w:after="160" w:before="0" w:line="276" w:lineRule="auto"/>
        <w:ind w:firstLine="425"/>
        <w:jc w:val="both"/>
      </w:pPr>
      <w:r>
        <w:rPr>
          <w:rFonts w:ascii="Times New Roman" w:hAnsi="Times New Roman" w:eastAsia="Times New Roman"/>
          <w:b w:val="0"/>
          <w:i w:val="0"/>
          <w:sz w:val="24"/>
        </w:rPr>
        <w:t>El laboratorio pedía diseñar clases, implementarlas en Java y acompañarlas de un UML y de una memoria. El concesionario cubre ese encargo con un modelo pequeño: jerarquía de vehículos, dos roles de persona, una transacción financiada y una clase que coordina listas.</w:t>
      </w:r>
    </w:p>
    <w:p>
      <w:pPr>
        <w:spacing w:after="160" w:before="0" w:line="276" w:lineRule="auto"/>
        <w:ind w:firstLine="425"/>
        <w:jc w:val="both"/>
      </w:pPr>
      <w:r>
        <w:rPr>
          <w:rFonts w:ascii="Times New Roman" w:hAnsi="Times New Roman" w:eastAsia="Times New Roman"/>
          <w:b w:val="0"/>
          <w:i w:val="0"/>
          <w:sz w:val="24"/>
        </w:rPr>
        <w:t xml:space="preserve">La POO aquí no es un adorno. </w:t>
      </w:r>
      <w:r>
        <w:rPr>
          <w:rFonts w:ascii="Consolas" w:hAnsi="Consolas" w:eastAsia="Consolas"/>
          <w:b w:val="0"/>
          <w:i w:val="0"/>
          <w:sz w:val="22"/>
        </w:rPr>
        <w:t>puedeVenderse()</w:t>
      </w:r>
      <w:r>
        <w:rPr>
          <w:rFonts w:ascii="Times New Roman" w:hAnsi="Times New Roman" w:eastAsia="Times New Roman"/>
          <w:b w:val="0"/>
          <w:i w:val="0"/>
          <w:sz w:val="24"/>
        </w:rPr>
        <w:t xml:space="preserve"> evita que </w:t>
      </w:r>
      <w:r>
        <w:rPr>
          <w:rFonts w:ascii="Consolas" w:hAnsi="Consolas" w:eastAsia="Consolas"/>
          <w:b w:val="0"/>
          <w:i w:val="0"/>
          <w:sz w:val="22"/>
        </w:rPr>
        <w:t>Concesionario</w:t>
      </w:r>
      <w:r>
        <w:rPr>
          <w:rFonts w:ascii="Times New Roman" w:hAnsi="Times New Roman" w:eastAsia="Times New Roman"/>
          <w:b w:val="0"/>
          <w:i w:val="0"/>
          <w:sz w:val="24"/>
        </w:rPr>
        <w:t xml:space="preserve"> pregunte el tipo de cada vehículo. El constructor de </w:t>
      </w:r>
      <w:r>
        <w:rPr>
          <w:rFonts w:ascii="Consolas" w:hAnsi="Consolas" w:eastAsia="Consolas"/>
          <w:b w:val="0"/>
          <w:i w:val="0"/>
          <w:sz w:val="22"/>
        </w:rPr>
        <w:t>Venta</w:t>
      </w:r>
      <w:r>
        <w:rPr>
          <w:rFonts w:ascii="Times New Roman" w:hAnsi="Times New Roman" w:eastAsia="Times New Roman"/>
          <w:b w:val="0"/>
          <w:i w:val="0"/>
          <w:sz w:val="24"/>
        </w:rPr>
        <w:t xml:space="preserve"> evita que el menú olvide marcar el inventario. Los atributos privados evitan reescribir a medias el precio o las cuotas. Eso es lo que el enunciado pretende entrenar.</w:t>
      </w:r>
    </w:p>
    <w:p>
      <w:pPr>
        <w:spacing w:after="160" w:before="0" w:line="276" w:lineRule="auto"/>
        <w:ind w:firstLine="425"/>
        <w:jc w:val="both"/>
      </w:pPr>
      <w:r>
        <w:rPr>
          <w:rFonts w:ascii="Times New Roman" w:hAnsi="Times New Roman" w:eastAsia="Times New Roman"/>
          <w:b w:val="0"/>
          <w:i w:val="0"/>
          <w:sz w:val="24"/>
        </w:rPr>
        <w:t xml:space="preserve">Si el sistema evolucionara, el orden razonable sería endurecer validaciones, no devolver las listas internas, persistir en un archivo y, solo después, pensar en otra interfaz. </w:t>
      </w:r>
      <w:r>
        <w:rPr>
          <w:rFonts w:ascii="Consolas" w:hAnsi="Consolas" w:eastAsia="Consolas"/>
          <w:b w:val="0"/>
          <w:i w:val="0"/>
          <w:sz w:val="22"/>
        </w:rPr>
        <w:t>Concesionario</w:t>
      </w:r>
      <w:r>
        <w:rPr>
          <w:rFonts w:ascii="Times New Roman" w:hAnsi="Times New Roman" w:eastAsia="Times New Roman"/>
          <w:b w:val="0"/>
          <w:i w:val="0"/>
          <w:sz w:val="24"/>
        </w:rPr>
        <w:t xml:space="preserve"> y </w:t>
      </w:r>
      <w:r>
        <w:rPr>
          <w:rFonts w:ascii="Consolas" w:hAnsi="Consolas" w:eastAsia="Consolas"/>
          <w:b w:val="0"/>
          <w:i w:val="0"/>
          <w:sz w:val="22"/>
        </w:rPr>
        <w:t>Venta</w:t>
      </w:r>
      <w:r>
        <w:rPr>
          <w:rFonts w:ascii="Times New Roman" w:hAnsi="Times New Roman" w:eastAsia="Times New Roman"/>
          <w:b w:val="0"/>
          <w:i w:val="0"/>
          <w:sz w:val="24"/>
        </w:rPr>
        <w:t xml:space="preserve"> podrían mantenerse. No haría falta partir el programa en capas de más para que el diseño “parezca profesional”. Un laboratorio de este tamaño se entiende mejor cuando las clases siguen cabiendo en la cabeza.</w:t>
      </w:r>
    </w:p>
    <w:p>
      <w:pPr>
        <w:spacing w:after="160" w:before="0" w:line="276" w:lineRule="auto"/>
        <w:ind w:firstLine="425"/>
        <w:jc w:val="both"/>
      </w:pPr>
      <w:r>
        <w:rPr>
          <w:rFonts w:ascii="Times New Roman" w:hAnsi="Times New Roman" w:eastAsia="Times New Roman"/>
          <w:b w:val="0"/>
          <w:i w:val="0"/>
          <w:sz w:val="24"/>
        </w:rPr>
        <w:t xml:space="preserve">El UML y el código coinciden en la idea y discrepan en el detalle. Actualizar el diagrama con </w:t>
      </w:r>
      <w:r>
        <w:rPr>
          <w:rFonts w:ascii="Consolas" w:hAnsi="Consolas" w:eastAsia="Consolas"/>
          <w:b w:val="0"/>
          <w:i w:val="0"/>
          <w:sz w:val="22"/>
        </w:rPr>
        <w:t>estaDisponible()</w:t>
      </w:r>
      <w:r>
        <w:rPr>
          <w:rFonts w:ascii="Times New Roman" w:hAnsi="Times New Roman" w:eastAsia="Times New Roman"/>
          <w:b w:val="0"/>
          <w:i w:val="0"/>
          <w:sz w:val="24"/>
        </w:rPr>
        <w:t xml:space="preserve">, los campos de financiación y los métodos de </w:t>
      </w:r>
      <w:r>
        <w:rPr>
          <w:rFonts w:ascii="Consolas" w:hAnsi="Consolas" w:eastAsia="Consolas"/>
          <w:b w:val="0"/>
          <w:i w:val="0"/>
          <w:sz w:val="22"/>
        </w:rPr>
        <w:t>Concesionario</w:t>
      </w:r>
      <w:r>
        <w:rPr>
          <w:rFonts w:ascii="Times New Roman" w:hAnsi="Times New Roman" w:eastAsia="Times New Roman"/>
          <w:b w:val="0"/>
          <w:i w:val="0"/>
          <w:sz w:val="24"/>
        </w:rPr>
        <w:t xml:space="preserve"> dejaría la entrega más honesta.</w:t>
      </w:r>
    </w:p>
    <w:p>
      <w:pPr>
        <w:spacing w:after="160" w:before="0" w:line="276" w:lineRule="auto"/>
        <w:ind w:firstLine="425"/>
        <w:jc w:val="both"/>
      </w:pPr>
      <w:r>
        <w:rPr>
          <w:rFonts w:ascii="Times New Roman" w:hAnsi="Times New Roman" w:eastAsia="Times New Roman"/>
          <w:b w:val="0"/>
          <w:i w:val="0"/>
          <w:sz w:val="24"/>
        </w:rPr>
        <w:t>---</w:t>
      </w:r>
    </w:p>
    <w:p>
      <w:pPr>
        <w:pStyle w:val="Heading1"/>
      </w:pPr>
      <w:r>
        <w:t>13. Referencias</w:t>
      </w:r>
    </w:p>
    <w:p>
      <w:pPr>
        <w:pStyle w:val="ListNumber"/>
        <w:spacing w:after="80" w:before="0" w:line="276" w:lineRule="auto"/>
        <w:ind w:firstLine="0"/>
        <w:jc w:val="both"/>
      </w:pPr>
      <w:r>
        <w:rPr>
          <w:rFonts w:ascii="Times New Roman" w:hAnsi="Times New Roman" w:eastAsia="Times New Roman"/>
          <w:b w:val="0"/>
          <w:i w:val="0"/>
          <w:sz w:val="24"/>
        </w:rPr>
        <w:t xml:space="preserve">Universidad Internacional de La Rioja (UNIR). </w:t>
      </w:r>
      <w:r>
        <w:rPr>
          <w:rFonts w:ascii="Times New Roman" w:hAnsi="Times New Roman" w:eastAsia="Times New Roman"/>
          <w:b w:val="0"/>
          <w:i/>
          <w:sz w:val="24"/>
        </w:rPr>
        <w:t>Laboratorio #1: Diseño e implementación de clases</w:t>
      </w:r>
      <w:r>
        <w:rPr>
          <w:rFonts w:ascii="Times New Roman" w:hAnsi="Times New Roman" w:eastAsia="Times New Roman"/>
          <w:b w:val="0"/>
          <w:i w:val="0"/>
          <w:sz w:val="24"/>
        </w:rPr>
        <w:t xml:space="preserve">. Archivo </w:t>
      </w:r>
      <w:r>
        <w:rPr>
          <w:rFonts w:ascii="Consolas" w:hAnsi="Consolas" w:eastAsia="Consolas"/>
          <w:b w:val="0"/>
          <w:i w:val="0"/>
          <w:sz w:val="22"/>
        </w:rPr>
        <w:t>colgii24T2lab1.docx</w:t>
      </w:r>
      <w:r>
        <w:rPr>
          <w:rFonts w:ascii="Times New Roman" w:hAnsi="Times New Roman" w:eastAsia="Times New Roman"/>
          <w:b w:val="0"/>
          <w:i w:val="0"/>
          <w:sz w:val="24"/>
        </w:rPr>
        <w:t xml:space="preserve"> (asignatura Programación Avanzada, Tema 2. Actividades).</w:t>
      </w:r>
    </w:p>
    <w:p>
      <w:pPr>
        <w:pStyle w:val="ListNumber"/>
        <w:spacing w:after="80" w:before="0" w:line="276" w:lineRule="auto"/>
        <w:ind w:firstLine="0"/>
        <w:jc w:val="both"/>
      </w:pPr>
      <w:r>
        <w:rPr>
          <w:rFonts w:ascii="Times New Roman" w:hAnsi="Times New Roman" w:eastAsia="Times New Roman"/>
          <w:b w:val="0"/>
          <w:i w:val="0"/>
          <w:sz w:val="24"/>
        </w:rPr>
        <w:t>Oracle. Tutorial de clases y objetos en Java: https://docs.oracle.com/javase/tutorial/java/javaOO/index.html</w:t>
      </w:r>
    </w:p>
    <w:p>
      <w:pPr>
        <w:pStyle w:val="ListNumber"/>
        <w:spacing w:after="80" w:before="0" w:line="276" w:lineRule="auto"/>
        <w:ind w:firstLine="0"/>
        <w:jc w:val="both"/>
      </w:pPr>
      <w:r>
        <w:rPr>
          <w:rFonts w:ascii="Times New Roman" w:hAnsi="Times New Roman" w:eastAsia="Times New Roman"/>
          <w:b w:val="0"/>
          <w:i w:val="0"/>
          <w:sz w:val="24"/>
        </w:rPr>
        <w:t xml:space="preserve">Oracle. API de </w:t>
      </w:r>
      <w:r>
        <w:rPr>
          <w:rFonts w:ascii="Consolas" w:hAnsi="Consolas" w:eastAsia="Consolas"/>
          <w:b w:val="0"/>
          <w:i w:val="0"/>
          <w:sz w:val="22"/>
        </w:rPr>
        <w:t>java.util.ArrayList</w:t>
      </w:r>
      <w:r>
        <w:rPr>
          <w:rFonts w:ascii="Times New Roman" w:hAnsi="Times New Roman" w:eastAsia="Times New Roman"/>
          <w:b w:val="0"/>
          <w:i w:val="0"/>
          <w:sz w:val="24"/>
        </w:rPr>
        <w:t>: https://docs.oracle.com/en/java/javase/17/docs/api/java.base/java/util/ArrayList.html</w:t>
      </w:r>
    </w:p>
    <w:p>
      <w:pPr>
        <w:pStyle w:val="ListNumber"/>
        <w:spacing w:after="80" w:before="0" w:line="276" w:lineRule="auto"/>
        <w:ind w:firstLine="0"/>
        <w:jc w:val="both"/>
      </w:pPr>
      <w:r>
        <w:rPr>
          <w:rFonts w:ascii="Times New Roman" w:hAnsi="Times New Roman" w:eastAsia="Times New Roman"/>
          <w:b w:val="0"/>
          <w:i w:val="0"/>
          <w:sz w:val="24"/>
        </w:rPr>
        <w:t xml:space="preserve">Oracle. API de </w:t>
      </w:r>
      <w:r>
        <w:rPr>
          <w:rFonts w:ascii="Consolas" w:hAnsi="Consolas" w:eastAsia="Consolas"/>
          <w:b w:val="0"/>
          <w:i w:val="0"/>
          <w:sz w:val="22"/>
        </w:rPr>
        <w:t>java.time.LocalDate</w:t>
      </w:r>
      <w:r>
        <w:rPr>
          <w:rFonts w:ascii="Times New Roman" w:hAnsi="Times New Roman" w:eastAsia="Times New Roman"/>
          <w:b w:val="0"/>
          <w:i w:val="0"/>
          <w:sz w:val="24"/>
        </w:rPr>
        <w:t>: https://docs.oracle.com/en/java/javase/17/docs/api/java.base/java/time/LocalDate.html</w:t>
      </w:r>
    </w:p>
    <w:p>
      <w:pPr>
        <w:pStyle w:val="ListNumber"/>
        <w:spacing w:after="80" w:before="0" w:line="276" w:lineRule="auto"/>
        <w:ind w:firstLine="0"/>
        <w:jc w:val="both"/>
      </w:pPr>
      <w:r>
        <w:rPr>
          <w:rFonts w:ascii="Times New Roman" w:hAnsi="Times New Roman" w:eastAsia="Times New Roman"/>
          <w:b w:val="0"/>
          <w:i w:val="0"/>
          <w:sz w:val="24"/>
        </w:rPr>
        <w:t xml:space="preserve">Object Management Group. </w:t>
      </w:r>
      <w:r>
        <w:rPr>
          <w:rFonts w:ascii="Times New Roman" w:hAnsi="Times New Roman" w:eastAsia="Times New Roman"/>
          <w:b w:val="0"/>
          <w:i/>
          <w:sz w:val="24"/>
        </w:rPr>
        <w:t>OMG Unified Modeling Language</w:t>
      </w:r>
      <w:r>
        <w:rPr>
          <w:rFonts w:ascii="Times New Roman" w:hAnsi="Times New Roman" w:eastAsia="Times New Roman"/>
          <w:b w:val="0"/>
          <w:i w:val="0"/>
          <w:sz w:val="24"/>
        </w:rPr>
        <w:t>: https://www.omg.org/spec/UML/</w:t>
      </w:r>
    </w:p>
    <w:p>
      <w:pPr>
        <w:pStyle w:val="ListNumber"/>
        <w:spacing w:after="80" w:before="0" w:line="276" w:lineRule="auto"/>
        <w:ind w:firstLine="0"/>
        <w:jc w:val="both"/>
      </w:pPr>
      <w:r>
        <w:rPr>
          <w:rFonts w:ascii="Times New Roman" w:hAnsi="Times New Roman" w:eastAsia="Times New Roman"/>
          <w:b w:val="0"/>
          <w:i w:val="0"/>
          <w:sz w:val="24"/>
        </w:rPr>
        <w:t xml:space="preserve">Código fuente de </w:t>
      </w:r>
      <w:r>
        <w:rPr>
          <w:rFonts w:ascii="Consolas" w:hAnsi="Consolas" w:eastAsia="Consolas"/>
          <w:b w:val="0"/>
          <w:i w:val="0"/>
          <w:sz w:val="22"/>
        </w:rPr>
        <w:t>Concesionario/src/concesionario/</w:t>
      </w:r>
      <w:r>
        <w:rPr>
          <w:rFonts w:ascii="Times New Roman" w:hAnsi="Times New Roman" w:eastAsia="Times New Roman"/>
          <w:b w:val="0"/>
          <w:i w:val="0"/>
          <w:sz w:val="24"/>
        </w:rPr>
        <w:t>.</w:t>
      </w:r>
    </w:p>
    <w:p>
      <w:pPr>
        <w:pStyle w:val="ListNumber"/>
        <w:spacing w:after="80" w:before="0" w:line="276" w:lineRule="auto"/>
        <w:ind w:firstLine="0"/>
        <w:jc w:val="both"/>
      </w:pPr>
      <w:r>
        <w:rPr>
          <w:rFonts w:ascii="Times New Roman" w:hAnsi="Times New Roman" w:eastAsia="Times New Roman"/>
          <w:b w:val="0"/>
          <w:i w:val="0"/>
          <w:sz w:val="24"/>
        </w:rPr>
        <w:t xml:space="preserve">Código fuente de referencia </w:t>
      </w:r>
      <w:r>
        <w:rPr>
          <w:rFonts w:ascii="Consolas" w:hAnsi="Consolas" w:eastAsia="Consolas"/>
          <w:b w:val="0"/>
          <w:i w:val="0"/>
          <w:sz w:val="22"/>
        </w:rPr>
        <w:t>BibliotecaPOO/src/biblioteca/</w:t>
      </w:r>
      <w:r>
        <w:rPr>
          <w:rFonts w:ascii="Times New Roman" w:hAnsi="Times New Roman" w:eastAsia="Times New Roman"/>
          <w:b w:val="0"/>
          <w:i w:val="0"/>
          <w:sz w:val="24"/>
        </w:rPr>
        <w:t xml:space="preserve"> (consulta estructural).</w:t>
      </w:r>
    </w:p>
    <w:p>
      <w:pPr>
        <w:pStyle w:val="ListNumber"/>
        <w:spacing w:after="80" w:before="0" w:line="276" w:lineRule="auto"/>
        <w:ind w:firstLine="0"/>
        <w:jc w:val="both"/>
      </w:pPr>
      <w:r>
        <w:rPr>
          <w:rFonts w:ascii="Times New Roman" w:hAnsi="Times New Roman" w:eastAsia="Times New Roman"/>
          <w:b w:val="0"/>
          <w:i w:val="0"/>
          <w:sz w:val="24"/>
        </w:rPr>
        <w:t xml:space="preserve">Diagrama de clases </w:t>
      </w:r>
      <w:r>
        <w:rPr>
          <w:rFonts w:ascii="Consolas" w:hAnsi="Consolas" w:eastAsia="Consolas"/>
          <w:b w:val="0"/>
          <w:i w:val="0"/>
          <w:sz w:val="22"/>
        </w:rPr>
        <w:t>UML/UML.png</w:t>
      </w:r>
      <w:r>
        <w:rPr>
          <w:rFonts w:ascii="Times New Roman" w:hAnsi="Times New Roman" w:eastAsia="Times New Roman"/>
          <w:b w:val="0"/>
          <w:i w:val="0"/>
          <w:sz w:val="24"/>
        </w:rPr>
        <w:t>.</w:t>
      </w:r>
    </w:p>
    <w:p>
      <w:pPr>
        <w:spacing w:after="160" w:before="0" w:line="276" w:lineRule="auto"/>
        <w:ind w:firstLine="425"/>
        <w:jc w:val="both"/>
      </w:pPr>
      <w:r>
        <w:rPr>
          <w:rFonts w:ascii="Times New Roman" w:hAnsi="Times New Roman" w:eastAsia="Times New Roman"/>
          <w:b w:val="0"/>
          <w:i w:val="0"/>
          <w:sz w:val="24"/>
        </w:rPr>
        <w:t>No se han citado fuentes no utilizadas.</w:t>
      </w:r>
    </w:p>
    <w:sectPr w:rsidR="00FC693F" w:rsidRPr="0006063C" w:rsidSect="00034616">
      <w:headerReference w:type="default" r:id="rId13"/>
      <w:footerReference w:type="default" r:id="rId14"/>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Página </w:t>
    </w:r>
    <w:r>
      <w:rPr>
        <w:rFonts w:ascii="Times New Roman" w:hAnsi="Times New Roman" w:eastAsia="Times New Roman"/>
        <w:b w:val="0"/>
        <w:i w:val="0"/>
        <w:sz w:val="20"/>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Página </w:t>
    </w:r>
    <w:r>
      <w:rPr>
        <w:rFonts w:ascii="Times New Roman" w:hAnsi="Times New Roman" w:eastAsia="Times New Roman"/>
        <w:b w:val="0"/>
        <w:i w:val="0"/>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666666"/>
        <w:sz w:val="18"/>
      </w:rPr>
      <w:t>Memoria del desarrollo del sistema Concesionario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666666"/>
        <w:sz w:val="18"/>
      </w:rPr>
      <w:t>Memoria del desarrollo del sistema Concesionario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asciiTheme="majorHAnsi" w:eastAsiaTheme="majorEastAsia" w:hAnsiTheme="majorHAnsi" w:cstheme="majorBidi" w:ascii="Times New Roman" w:hAnsi="Times New Roman" w:eastAsia="Times New Roman"/>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jc w:val="left"/>
      <w:outlineLvl w:val="1"/>
    </w:pPr>
    <w:rPr>
      <w:rFonts w:asciiTheme="majorHAnsi" w:eastAsiaTheme="majorEastAsia" w:hAnsiTheme="majorHAnsi" w:cstheme="majorBidi" w:ascii="Times New Roman" w:hAnsi="Times New Roman" w:eastAsia="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heme="majorHAnsi" w:eastAsiaTheme="majorEastAsia" w:hAnsiTheme="majorHAnsi" w:cstheme="majorBidi" w:ascii="Times New Roman" w:hAnsi="Times New Roman" w:eastAsia="Times New Roman"/>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after="40" w:before="0"/>
      <w:jc w:val="left"/>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